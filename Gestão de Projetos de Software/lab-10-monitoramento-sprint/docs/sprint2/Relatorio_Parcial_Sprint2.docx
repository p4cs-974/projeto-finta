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A6D09" w:rsidRDefault="00F625B2" w14:paraId="24182C78" w14:textId="77777777">
      <w:pPr>
        <w:pStyle w:val="Ttulo"/>
      </w:pPr>
      <w:r>
        <w:t>Template – Relatório Parcial Sprint 2</w:t>
      </w:r>
    </w:p>
    <w:p w:rsidRPr="00874F9A" w:rsidR="00CA6D09" w:rsidRDefault="00F625B2" w14:paraId="5C285FD3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1. Identificação da Equipe</w:t>
      </w:r>
    </w:p>
    <w:p w:rsidRPr="00874F9A" w:rsidR="00874F9A" w:rsidRDefault="00874F9A" w14:paraId="69427E41" w14:textId="77777777">
      <w:pPr>
        <w:rPr>
          <w:rFonts w:ascii="Arial" w:hAnsi="Arial" w:cs="Arial"/>
        </w:rPr>
      </w:pPr>
    </w:p>
    <w:p w:rsidRPr="00874F9A" w:rsidR="00CA6D09" w:rsidRDefault="00F625B2" w14:paraId="13F100F7" w14:textId="1AC50D0A">
      <w:pPr>
        <w:rPr>
          <w:rFonts w:ascii="Arial" w:hAnsi="Arial" w:cs="Arial"/>
        </w:rPr>
      </w:pPr>
      <w:r w:rsidRPr="27964773" w:rsidR="5ED35270">
        <w:rPr>
          <w:rFonts w:ascii="Arial" w:hAnsi="Arial" w:cs="Arial"/>
        </w:rPr>
        <w:t>Nome da equipe:</w:t>
      </w:r>
      <w:r w:rsidRPr="27964773" w:rsidR="1B43FACF">
        <w:rPr>
          <w:rFonts w:ascii="Arial" w:hAnsi="Arial" w:cs="Arial"/>
        </w:rPr>
        <w:t xml:space="preserve"> FInta</w:t>
      </w:r>
    </w:p>
    <w:p w:rsidRPr="00874F9A" w:rsidR="00CA6D09" w:rsidRDefault="00F625B2" w14:paraId="1FBEB902" w14:textId="5580C4DF">
      <w:pPr>
        <w:rPr>
          <w:rFonts w:ascii="Arial" w:hAnsi="Arial" w:cs="Arial"/>
        </w:rPr>
      </w:pPr>
      <w:r w:rsidRPr="27964773" w:rsidR="5ED35270">
        <w:rPr>
          <w:rFonts w:ascii="Arial" w:hAnsi="Arial" w:cs="Arial"/>
        </w:rPr>
        <w:t>Integrantes</w:t>
      </w:r>
      <w:r w:rsidRPr="27964773" w:rsidR="5ED35270">
        <w:rPr>
          <w:rFonts w:ascii="Arial" w:hAnsi="Arial" w:cs="Arial"/>
        </w:rPr>
        <w:t xml:space="preserve">: </w:t>
      </w:r>
      <w:r w:rsidRPr="27964773" w:rsidR="77D790D4">
        <w:rPr>
          <w:rFonts w:ascii="Arial" w:hAnsi="Arial" w:cs="Arial"/>
        </w:rPr>
        <w:t>Kawan Mark, Pedro Alexandre, Gabriel Albertini, Lucas Roberto e Alexandre Pierri</w:t>
      </w:r>
    </w:p>
    <w:p w:rsidRPr="00874F9A" w:rsidR="00CA6D09" w:rsidP="27964773" w:rsidRDefault="00F625B2" w14:paraId="72CC3AD2" w14:textId="247E4518">
      <w:pPr>
        <w:spacing w:before="156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7964773" w:rsidR="5ED35270">
        <w:rPr>
          <w:rFonts w:ascii="Arial" w:hAnsi="Arial" w:cs="Arial"/>
        </w:rPr>
        <w:t>Projeto:</w:t>
      </w:r>
      <w:r w:rsidRPr="27964773" w:rsidR="50B6034D">
        <w:rPr>
          <w:rFonts w:ascii="Arial" w:hAnsi="Arial" w:cs="Arial"/>
        </w:rPr>
        <w:t xml:space="preserve"> </w:t>
      </w:r>
      <w:r w:rsidRPr="27964773" w:rsidR="50B6034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FINTA – Sistema de Acompanhamento e Análise Financeira</w:t>
      </w:r>
    </w:p>
    <w:p w:rsidR="27964773" w:rsidP="27964773" w:rsidRDefault="27964773" w14:paraId="76D9664A" w14:textId="7902FA24">
      <w:pPr>
        <w:spacing w:before="156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Pr="00874F9A" w:rsidR="00CA6D09" w:rsidRDefault="00F625B2" w14:paraId="1FF973DE" w14:textId="6E954133">
      <w:pPr>
        <w:rPr>
          <w:rFonts w:ascii="Arial" w:hAnsi="Arial" w:cs="Arial"/>
        </w:rPr>
      </w:pPr>
      <w:r w:rsidRPr="27964773" w:rsidR="5ED35270">
        <w:rPr>
          <w:rFonts w:ascii="Arial" w:hAnsi="Arial" w:cs="Arial"/>
        </w:rPr>
        <w:t xml:space="preserve">Data: </w:t>
      </w:r>
      <w:r w:rsidRPr="27964773" w:rsidR="6CAE2468">
        <w:rPr>
          <w:rFonts w:ascii="Arial" w:hAnsi="Arial" w:cs="Arial"/>
        </w:rPr>
        <w:t>25</w:t>
      </w:r>
      <w:r w:rsidRPr="27964773" w:rsidR="5ED35270">
        <w:rPr>
          <w:rFonts w:ascii="Arial" w:hAnsi="Arial" w:cs="Arial"/>
        </w:rPr>
        <w:t>/</w:t>
      </w:r>
      <w:r w:rsidRPr="27964773" w:rsidR="11C3A243">
        <w:rPr>
          <w:rFonts w:ascii="Arial" w:hAnsi="Arial" w:cs="Arial"/>
        </w:rPr>
        <w:t>04</w:t>
      </w:r>
      <w:r w:rsidRPr="27964773" w:rsidR="5ED35270">
        <w:rPr>
          <w:rFonts w:ascii="Arial" w:hAnsi="Arial" w:cs="Arial"/>
        </w:rPr>
        <w:t>/</w:t>
      </w:r>
      <w:r w:rsidRPr="27964773" w:rsidR="2DDDC473">
        <w:rPr>
          <w:rFonts w:ascii="Arial" w:hAnsi="Arial" w:cs="Arial"/>
        </w:rPr>
        <w:t>2026</w:t>
      </w:r>
    </w:p>
    <w:p w:rsidRPr="00874F9A" w:rsidR="00CA6D09" w:rsidRDefault="00CA6D09" w14:paraId="3FDEBC94" w14:textId="77777777">
      <w:pPr>
        <w:rPr>
          <w:rFonts w:ascii="Arial" w:hAnsi="Arial" w:cs="Arial"/>
        </w:rPr>
      </w:pPr>
    </w:p>
    <w:p w:rsidRPr="00874F9A" w:rsidR="00CA6D09" w:rsidRDefault="00F625B2" w14:paraId="5EF544B1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2. Status Geral da Sprint</w:t>
      </w:r>
    </w:p>
    <w:p w:rsidRPr="00874F9A" w:rsidR="00874F9A" w:rsidRDefault="00874F9A" w14:paraId="0F7E68B3" w14:textId="77777777">
      <w:pPr>
        <w:rPr>
          <w:rFonts w:ascii="Arial" w:hAnsi="Arial" w:cs="Arial"/>
        </w:rPr>
      </w:pPr>
    </w:p>
    <w:p w:rsidRPr="00874F9A" w:rsidR="00874F9A" w:rsidRDefault="00F625B2" w14:paraId="69A9F094" w14:textId="3A4B8884">
      <w:pPr>
        <w:rPr>
          <w:rFonts w:ascii="Arial" w:hAnsi="Arial" w:cs="Arial"/>
        </w:rPr>
      </w:pPr>
      <w:r w:rsidRPr="27964773" w:rsidR="5ED35270">
        <w:rPr>
          <w:rFonts w:ascii="Arial" w:hAnsi="Arial" w:cs="Arial"/>
        </w:rPr>
        <w:t xml:space="preserve">( </w:t>
      </w:r>
      <w:r w:rsidRPr="27964773" w:rsidR="1F73FAED">
        <w:rPr>
          <w:rFonts w:ascii="Arial" w:hAnsi="Arial" w:cs="Arial"/>
        </w:rPr>
        <w:t xml:space="preserve">X </w:t>
      </w:r>
      <w:r w:rsidRPr="27964773" w:rsidR="5ED35270">
        <w:rPr>
          <w:rFonts w:ascii="Arial" w:hAnsi="Arial" w:cs="Arial"/>
        </w:rPr>
        <w:t>)</w:t>
      </w:r>
      <w:r w:rsidRPr="27964773" w:rsidR="5ED35270">
        <w:rPr>
          <w:rFonts w:ascii="Arial" w:hAnsi="Arial" w:cs="Arial"/>
        </w:rPr>
        <w:t xml:space="preserve"> Em </w:t>
      </w:r>
      <w:r w:rsidRPr="27964773" w:rsidR="5ED35270">
        <w:rPr>
          <w:rFonts w:ascii="Arial" w:hAnsi="Arial" w:cs="Arial"/>
        </w:rPr>
        <w:t>dia</w:t>
      </w:r>
    </w:p>
    <w:p w:rsidRPr="00874F9A" w:rsidR="00874F9A" w:rsidRDefault="00F625B2" w14:paraId="65840245" w14:textId="77777777">
      <w:pPr>
        <w:rPr>
          <w:rFonts w:ascii="Arial" w:hAnsi="Arial" w:cs="Arial"/>
        </w:rPr>
      </w:pPr>
      <w:proofErr w:type="gramStart"/>
      <w:r w:rsidRPr="00874F9A">
        <w:rPr>
          <w:rFonts w:ascii="Arial" w:hAnsi="Arial" w:cs="Arial"/>
        </w:rPr>
        <w:t>( )</w:t>
      </w:r>
      <w:proofErr w:type="gramEnd"/>
      <w:r w:rsidRPr="00874F9A">
        <w:rPr>
          <w:rFonts w:ascii="Arial" w:hAnsi="Arial" w:cs="Arial"/>
        </w:rPr>
        <w:t xml:space="preserve"> Com </w:t>
      </w:r>
      <w:proofErr w:type="spellStart"/>
      <w:r w:rsidRPr="00874F9A">
        <w:rPr>
          <w:rFonts w:ascii="Arial" w:hAnsi="Arial" w:cs="Arial"/>
        </w:rPr>
        <w:t>atraso</w:t>
      </w:r>
      <w:proofErr w:type="spell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leve</w:t>
      </w:r>
      <w:proofErr w:type="spellEnd"/>
    </w:p>
    <w:p w:rsidRPr="00874F9A" w:rsidR="00874F9A" w:rsidRDefault="00F625B2" w14:paraId="5CC77F5E" w14:textId="58762794">
      <w:pPr>
        <w:rPr>
          <w:rFonts w:ascii="Arial" w:hAnsi="Arial" w:cs="Arial"/>
        </w:rPr>
      </w:pPr>
      <w:proofErr w:type="gramStart"/>
      <w:r w:rsidRPr="00874F9A">
        <w:rPr>
          <w:rFonts w:ascii="Arial" w:hAnsi="Arial" w:cs="Arial"/>
        </w:rPr>
        <w:t>( )</w:t>
      </w:r>
      <w:proofErr w:type="gramEnd"/>
      <w:r w:rsidRPr="00874F9A">
        <w:rPr>
          <w:rFonts w:ascii="Arial" w:hAnsi="Arial" w:cs="Arial"/>
        </w:rPr>
        <w:t xml:space="preserve"> Em </w:t>
      </w:r>
      <w:r w:rsidRPr="00874F9A" w:rsidR="00874F9A">
        <w:rPr>
          <w:rFonts w:ascii="Arial" w:hAnsi="Arial" w:cs="Arial"/>
        </w:rPr>
        <w:t>Risco</w:t>
      </w:r>
    </w:p>
    <w:p w:rsidRPr="00874F9A" w:rsidR="00CA6D09" w:rsidRDefault="00F625B2" w14:paraId="02592CB8" w14:textId="64459BA3">
      <w:pPr>
        <w:rPr>
          <w:rFonts w:ascii="Arial" w:hAnsi="Arial" w:cs="Arial"/>
        </w:rPr>
      </w:pPr>
      <w:proofErr w:type="gramStart"/>
      <w:r w:rsidRPr="00874F9A">
        <w:rPr>
          <w:rFonts w:ascii="Arial" w:hAnsi="Arial" w:cs="Arial"/>
        </w:rPr>
        <w:t>( )</w:t>
      </w:r>
      <w:proofErr w:type="gramEnd"/>
      <w:r w:rsidRPr="00874F9A">
        <w:rPr>
          <w:rFonts w:ascii="Arial" w:hAnsi="Arial" w:cs="Arial"/>
        </w:rPr>
        <w:t xml:space="preserve"> </w:t>
      </w:r>
      <w:proofErr w:type="spellStart"/>
      <w:r w:rsidRPr="00874F9A">
        <w:rPr>
          <w:rFonts w:ascii="Arial" w:hAnsi="Arial" w:cs="Arial"/>
        </w:rPr>
        <w:t>Atrasado</w:t>
      </w:r>
      <w:proofErr w:type="spellEnd"/>
    </w:p>
    <w:p w:rsidRPr="00874F9A" w:rsidR="00CA6D09" w:rsidRDefault="00F625B2" w14:paraId="32155055" w14:textId="77777777">
      <w:pPr>
        <w:rPr>
          <w:rFonts w:ascii="Arial" w:hAnsi="Arial" w:cs="Arial"/>
        </w:rPr>
      </w:pPr>
      <w:r w:rsidRPr="27964773" w:rsidR="5ED35270">
        <w:rPr>
          <w:rFonts w:ascii="Arial" w:hAnsi="Arial" w:cs="Arial"/>
        </w:rPr>
        <w:t>Resumo:</w:t>
      </w:r>
    </w:p>
    <w:p w:rsidR="03CB95B9" w:rsidP="27964773" w:rsidRDefault="03CB95B9" w14:paraId="44A009B7" w14:textId="42BE9AC6">
      <w:pPr>
        <w:rPr>
          <w:rFonts w:ascii="Arial" w:hAnsi="Arial" w:cs="Arial"/>
        </w:rPr>
      </w:pPr>
      <w:r w:rsidRPr="27964773" w:rsidR="03CB95B9">
        <w:rPr>
          <w:rFonts w:ascii="Arial" w:hAnsi="Arial" w:cs="Arial"/>
          <w:lang w:val="pt-BR"/>
        </w:rPr>
        <w:t xml:space="preserve">A Sprint 2 </w:t>
      </w:r>
      <w:r w:rsidRPr="27964773" w:rsidR="03CB95B9">
        <w:rPr>
          <w:rFonts w:ascii="Arial" w:hAnsi="Arial" w:cs="Arial"/>
          <w:lang w:val="pt-BR"/>
        </w:rPr>
        <w:t>esta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em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andamento</w:t>
      </w:r>
      <w:r w:rsidRPr="27964773" w:rsidR="03CB95B9">
        <w:rPr>
          <w:rFonts w:ascii="Arial" w:hAnsi="Arial" w:cs="Arial"/>
          <w:lang w:val="pt-BR"/>
        </w:rPr>
        <w:t xml:space="preserve"> com </w:t>
      </w:r>
      <w:r w:rsidRPr="27964773" w:rsidR="03CB95B9">
        <w:rPr>
          <w:rFonts w:ascii="Arial" w:hAnsi="Arial" w:cs="Arial"/>
          <w:lang w:val="pt-BR"/>
        </w:rPr>
        <w:t>progresso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consistente</w:t>
      </w:r>
      <w:r w:rsidRPr="27964773" w:rsidR="03CB95B9">
        <w:rPr>
          <w:rFonts w:ascii="Arial" w:hAnsi="Arial" w:cs="Arial"/>
          <w:lang w:val="pt-BR"/>
        </w:rPr>
        <w:t xml:space="preserve"> e </w:t>
      </w:r>
      <w:r w:rsidRPr="27964773" w:rsidR="03CB95B9">
        <w:rPr>
          <w:rFonts w:ascii="Arial" w:hAnsi="Arial" w:cs="Arial"/>
          <w:lang w:val="pt-BR"/>
        </w:rPr>
        <w:t>sem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bloqueios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criticos</w:t>
      </w:r>
      <w:r w:rsidRPr="27964773" w:rsidR="03CB95B9">
        <w:rPr>
          <w:rFonts w:ascii="Arial" w:hAnsi="Arial" w:cs="Arial"/>
          <w:lang w:val="pt-BR"/>
        </w:rPr>
        <w:t xml:space="preserve"> no </w:t>
      </w:r>
      <w:r w:rsidRPr="27964773" w:rsidR="03CB95B9">
        <w:rPr>
          <w:rFonts w:ascii="Arial" w:hAnsi="Arial" w:cs="Arial"/>
          <w:lang w:val="pt-BR"/>
        </w:rPr>
        <w:t>quadro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Jira</w:t>
      </w:r>
      <w:r w:rsidRPr="27964773" w:rsidR="03CB95B9">
        <w:rPr>
          <w:rFonts w:ascii="Arial" w:hAnsi="Arial" w:cs="Arial"/>
          <w:lang w:val="pt-BR"/>
        </w:rPr>
        <w:t xml:space="preserve">. No </w:t>
      </w:r>
      <w:r w:rsidRPr="27964773" w:rsidR="03CB95B9">
        <w:rPr>
          <w:rFonts w:ascii="Arial" w:hAnsi="Arial" w:cs="Arial"/>
          <w:lang w:val="pt-BR"/>
        </w:rPr>
        <w:t>momento</w:t>
      </w:r>
      <w:r w:rsidRPr="27964773" w:rsidR="03CB95B9">
        <w:rPr>
          <w:rFonts w:ascii="Arial" w:hAnsi="Arial" w:cs="Arial"/>
          <w:lang w:val="pt-BR"/>
        </w:rPr>
        <w:t xml:space="preserve"> da coleta, </w:t>
      </w:r>
      <w:r w:rsidRPr="27964773" w:rsidR="03CB95B9">
        <w:rPr>
          <w:rFonts w:ascii="Arial" w:hAnsi="Arial" w:cs="Arial"/>
          <w:lang w:val="pt-BR"/>
        </w:rPr>
        <w:t>ha</w:t>
      </w:r>
      <w:r w:rsidRPr="27964773" w:rsidR="03CB95B9">
        <w:rPr>
          <w:rFonts w:ascii="Arial" w:hAnsi="Arial" w:cs="Arial"/>
          <w:lang w:val="pt-BR"/>
        </w:rPr>
        <w:t xml:space="preserve"> 3 </w:t>
      </w:r>
      <w:r w:rsidRPr="27964773" w:rsidR="03CB95B9">
        <w:rPr>
          <w:rFonts w:ascii="Arial" w:hAnsi="Arial" w:cs="Arial"/>
          <w:lang w:val="pt-BR"/>
        </w:rPr>
        <w:t>historias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concluidas</w:t>
      </w:r>
      <w:r w:rsidRPr="27964773" w:rsidR="03CB95B9">
        <w:rPr>
          <w:rFonts w:ascii="Arial" w:hAnsi="Arial" w:cs="Arial"/>
          <w:lang w:val="pt-BR"/>
        </w:rPr>
        <w:t xml:space="preserve"> e 2 </w:t>
      </w:r>
      <w:r w:rsidRPr="27964773" w:rsidR="03CB95B9">
        <w:rPr>
          <w:rFonts w:ascii="Arial" w:hAnsi="Arial" w:cs="Arial"/>
          <w:lang w:val="pt-BR"/>
        </w:rPr>
        <w:t>historias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em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andamento</w:t>
      </w:r>
      <w:r w:rsidRPr="27964773" w:rsidR="03CB95B9">
        <w:rPr>
          <w:rFonts w:ascii="Arial" w:hAnsi="Arial" w:cs="Arial"/>
          <w:lang w:val="pt-BR"/>
        </w:rPr>
        <w:t xml:space="preserve">, com 0 </w:t>
      </w:r>
      <w:r w:rsidRPr="27964773" w:rsidR="03CB95B9">
        <w:rPr>
          <w:rFonts w:ascii="Arial" w:hAnsi="Arial" w:cs="Arial"/>
          <w:lang w:val="pt-BR"/>
        </w:rPr>
        <w:t>itens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em</w:t>
      </w:r>
      <w:r w:rsidRPr="27964773" w:rsidR="03CB95B9">
        <w:rPr>
          <w:rFonts w:ascii="Arial" w:hAnsi="Arial" w:cs="Arial"/>
          <w:lang w:val="pt-BR"/>
        </w:rPr>
        <w:t xml:space="preserve"> "A </w:t>
      </w:r>
      <w:r w:rsidRPr="27964773" w:rsidR="03CB95B9">
        <w:rPr>
          <w:rFonts w:ascii="Arial" w:hAnsi="Arial" w:cs="Arial"/>
          <w:lang w:val="pt-BR"/>
        </w:rPr>
        <w:t>fazer</w:t>
      </w:r>
      <w:r w:rsidRPr="27964773" w:rsidR="03CB95B9">
        <w:rPr>
          <w:rFonts w:ascii="Arial" w:hAnsi="Arial" w:cs="Arial"/>
          <w:lang w:val="pt-BR"/>
        </w:rPr>
        <w:t xml:space="preserve">" e 0 </w:t>
      </w:r>
      <w:r w:rsidRPr="27964773" w:rsidR="03CB95B9">
        <w:rPr>
          <w:rFonts w:ascii="Arial" w:hAnsi="Arial" w:cs="Arial"/>
          <w:lang w:val="pt-BR"/>
        </w:rPr>
        <w:t>itens</w:t>
      </w:r>
      <w:r w:rsidRPr="27964773" w:rsidR="03CB95B9">
        <w:rPr>
          <w:rFonts w:ascii="Arial" w:hAnsi="Arial" w:cs="Arial"/>
          <w:lang w:val="pt-BR"/>
        </w:rPr>
        <w:t xml:space="preserve"> </w:t>
      </w:r>
      <w:r w:rsidRPr="27964773" w:rsidR="03CB95B9">
        <w:rPr>
          <w:rFonts w:ascii="Arial" w:hAnsi="Arial" w:cs="Arial"/>
          <w:lang w:val="pt-BR"/>
        </w:rPr>
        <w:t>em</w:t>
      </w:r>
      <w:r w:rsidRPr="27964773" w:rsidR="03CB95B9">
        <w:rPr>
          <w:rFonts w:ascii="Arial" w:hAnsi="Arial" w:cs="Arial"/>
          <w:lang w:val="pt-BR"/>
        </w:rPr>
        <w:t xml:space="preserve"> "Em teste".</w:t>
      </w:r>
    </w:p>
    <w:p w:rsidR="03CB95B9" w:rsidP="27964773" w:rsidRDefault="03CB95B9" w14:paraId="674ED2B8" w14:textId="308E53AE">
      <w:pPr>
        <w:pStyle w:val="Normal"/>
      </w:pPr>
      <w:r w:rsidRPr="27964773" w:rsidR="03CB95B9">
        <w:rPr>
          <w:rFonts w:ascii="Arial" w:hAnsi="Arial" w:cs="Arial"/>
          <w:lang w:val="pt-BR"/>
        </w:rPr>
        <w:t xml:space="preserve">Foram identificados ajustes de escopo durante a </w:t>
      </w:r>
      <w:r w:rsidRPr="27964773" w:rsidR="03CB95B9">
        <w:rPr>
          <w:rFonts w:ascii="Arial" w:hAnsi="Arial" w:cs="Arial"/>
          <w:lang w:val="pt-BR"/>
        </w:rPr>
        <w:t>execucao</w:t>
      </w:r>
      <w:r w:rsidRPr="27964773" w:rsidR="03CB95B9">
        <w:rPr>
          <w:rFonts w:ascii="Arial" w:hAnsi="Arial" w:cs="Arial"/>
          <w:lang w:val="pt-BR"/>
        </w:rPr>
        <w:t xml:space="preserve"> (</w:t>
      </w:r>
      <w:r w:rsidRPr="27964773" w:rsidR="03CB95B9">
        <w:rPr>
          <w:rFonts w:ascii="Arial" w:hAnsi="Arial" w:cs="Arial"/>
          <w:lang w:val="pt-BR"/>
        </w:rPr>
        <w:t>modificacao</w:t>
      </w:r>
      <w:r w:rsidRPr="27964773" w:rsidR="03CB95B9">
        <w:rPr>
          <w:rFonts w:ascii="Arial" w:hAnsi="Arial" w:cs="Arial"/>
          <w:lang w:val="pt-BR"/>
        </w:rPr>
        <w:t xml:space="preserve"> de pontos em 4 itens), </w:t>
      </w:r>
      <w:r w:rsidRPr="27964773" w:rsidR="03CB95B9">
        <w:rPr>
          <w:rFonts w:ascii="Arial" w:hAnsi="Arial" w:cs="Arial"/>
          <w:lang w:val="pt-BR"/>
        </w:rPr>
        <w:t>porem</w:t>
      </w:r>
      <w:r w:rsidRPr="27964773" w:rsidR="03CB95B9">
        <w:rPr>
          <w:rFonts w:ascii="Arial" w:hAnsi="Arial" w:cs="Arial"/>
          <w:lang w:val="pt-BR"/>
        </w:rPr>
        <w:t xml:space="preserve"> a equipe manteve capacidade de entrega e acompanhamento </w:t>
      </w:r>
      <w:r w:rsidRPr="27964773" w:rsidR="03CB95B9">
        <w:rPr>
          <w:rFonts w:ascii="Arial" w:hAnsi="Arial" w:cs="Arial"/>
          <w:lang w:val="pt-BR"/>
        </w:rPr>
        <w:t>continuo</w:t>
      </w:r>
      <w:r w:rsidRPr="27964773" w:rsidR="03CB95B9">
        <w:rPr>
          <w:rFonts w:ascii="Arial" w:hAnsi="Arial" w:cs="Arial"/>
          <w:lang w:val="pt-BR"/>
        </w:rPr>
        <w:t xml:space="preserve"> por </w:t>
      </w:r>
      <w:r w:rsidRPr="27964773" w:rsidR="03CB95B9">
        <w:rPr>
          <w:rFonts w:ascii="Arial" w:hAnsi="Arial" w:cs="Arial"/>
          <w:lang w:val="pt-BR"/>
        </w:rPr>
        <w:t>Kanban</w:t>
      </w:r>
      <w:r w:rsidRPr="27964773" w:rsidR="03CB95B9">
        <w:rPr>
          <w:rFonts w:ascii="Arial" w:hAnsi="Arial" w:cs="Arial"/>
          <w:lang w:val="pt-BR"/>
        </w:rPr>
        <w:t xml:space="preserve"> e </w:t>
      </w:r>
      <w:r w:rsidRPr="27964773" w:rsidR="03CB95B9">
        <w:rPr>
          <w:rFonts w:ascii="Arial" w:hAnsi="Arial" w:cs="Arial"/>
          <w:lang w:val="pt-BR"/>
        </w:rPr>
        <w:t>revisoes</w:t>
      </w:r>
      <w:r w:rsidRPr="27964773" w:rsidR="03CB95B9">
        <w:rPr>
          <w:rFonts w:ascii="Arial" w:hAnsi="Arial" w:cs="Arial"/>
          <w:lang w:val="pt-BR"/>
        </w:rPr>
        <w:t xml:space="preserve"> frequentes.2</w:t>
      </w:r>
    </w:p>
    <w:p w:rsidRPr="00874F9A" w:rsidR="00CA6D09" w:rsidRDefault="00CA6D09" w14:paraId="5A2EA57D" w14:textId="77777777">
      <w:pPr>
        <w:rPr>
          <w:rFonts w:ascii="Arial" w:hAnsi="Arial" w:cs="Arial"/>
        </w:rPr>
      </w:pPr>
    </w:p>
    <w:p w:rsidR="27964773" w:rsidP="27964773" w:rsidRDefault="27964773" w14:paraId="75AF1A92" w14:textId="4E4A4EAC">
      <w:pPr>
        <w:rPr>
          <w:rFonts w:ascii="Arial" w:hAnsi="Arial" w:cs="Arial"/>
        </w:rPr>
      </w:pPr>
    </w:p>
    <w:p w:rsidR="27964773" w:rsidP="27964773" w:rsidRDefault="27964773" w14:paraId="7076890A" w14:textId="6ED7F67E">
      <w:pPr>
        <w:rPr>
          <w:rFonts w:ascii="Arial" w:hAnsi="Arial" w:cs="Arial"/>
        </w:rPr>
      </w:pPr>
    </w:p>
    <w:p w:rsidR="27964773" w:rsidP="27964773" w:rsidRDefault="27964773" w14:paraId="73B14786" w14:textId="0525AA18">
      <w:pPr>
        <w:rPr>
          <w:rFonts w:ascii="Arial" w:hAnsi="Arial" w:cs="Arial"/>
        </w:rPr>
      </w:pPr>
    </w:p>
    <w:p w:rsidR="27964773" w:rsidP="27964773" w:rsidRDefault="27964773" w14:paraId="5C636046" w14:textId="733C3268">
      <w:pPr>
        <w:rPr>
          <w:rFonts w:ascii="Arial" w:hAnsi="Arial" w:cs="Arial"/>
        </w:rPr>
      </w:pPr>
    </w:p>
    <w:p w:rsidR="27964773" w:rsidP="27964773" w:rsidRDefault="27964773" w14:paraId="008703F8" w14:textId="521A546D">
      <w:pPr>
        <w:rPr>
          <w:rFonts w:ascii="Arial" w:hAnsi="Arial" w:cs="Arial"/>
        </w:rPr>
      </w:pPr>
    </w:p>
    <w:p w:rsidRPr="00874F9A" w:rsidR="00CA6D09" w:rsidRDefault="00F625B2" w14:paraId="4A8FA006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3. Progresso das Histórias de Usuário</w:t>
      </w:r>
    </w:p>
    <w:p w:rsidRPr="00874F9A" w:rsidR="00874F9A" w:rsidRDefault="00874F9A" w14:paraId="43842565" w14:textId="77777777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977"/>
        <w:gridCol w:w="1843"/>
        <w:gridCol w:w="2835"/>
      </w:tblGrid>
      <w:tr w:rsidRPr="00874F9A" w:rsidR="00874F9A" w:rsidTr="27964773" w14:paraId="36681C83" w14:textId="77777777">
        <w:trPr>
          <w:tblHeader/>
          <w:tblCellSpacing w:w="15" w:type="dxa"/>
        </w:trPr>
        <w:tc>
          <w:tcPr>
            <w:tcW w:w="1711" w:type="dxa"/>
            <w:tcMar/>
            <w:vAlign w:val="center"/>
            <w:hideMark/>
          </w:tcPr>
          <w:p w:rsidRPr="00874F9A" w:rsidR="00874F9A" w:rsidP="00874F9A" w:rsidRDefault="00874F9A" w14:paraId="109AAFD6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HU</w:t>
            </w:r>
          </w:p>
        </w:tc>
        <w:tc>
          <w:tcPr>
            <w:tcW w:w="2947" w:type="dxa"/>
            <w:tcMar/>
            <w:vAlign w:val="center"/>
            <w:hideMark/>
          </w:tcPr>
          <w:p w:rsidRPr="00874F9A" w:rsidR="00874F9A" w:rsidP="00874F9A" w:rsidRDefault="00874F9A" w14:paraId="195866E8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Descrição</w:t>
            </w:r>
          </w:p>
        </w:tc>
        <w:tc>
          <w:tcPr>
            <w:tcW w:w="1813" w:type="dxa"/>
            <w:tcMar/>
            <w:vAlign w:val="center"/>
            <w:hideMark/>
          </w:tcPr>
          <w:p w:rsidRPr="00874F9A" w:rsidR="00874F9A" w:rsidP="00874F9A" w:rsidRDefault="00874F9A" w14:paraId="6F7094AA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Status</w:t>
            </w:r>
          </w:p>
        </w:tc>
        <w:tc>
          <w:tcPr>
            <w:tcW w:w="2790" w:type="dxa"/>
            <w:tcMar/>
            <w:vAlign w:val="center"/>
            <w:hideMark/>
          </w:tcPr>
          <w:p w:rsidRPr="00874F9A" w:rsidR="00874F9A" w:rsidP="00874F9A" w:rsidRDefault="00874F9A" w14:paraId="4D043B69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Observação</w:t>
            </w:r>
          </w:p>
        </w:tc>
      </w:tr>
      <w:tr w:rsidRPr="00874F9A" w:rsidR="00874F9A" w:rsidTr="27964773" w14:paraId="4C07B2EC" w14:textId="77777777">
        <w:trPr>
          <w:tblCellSpacing w:w="15" w:type="dxa"/>
        </w:trPr>
        <w:tc>
          <w:tcPr>
            <w:tcW w:w="1711" w:type="dxa"/>
            <w:tcMar/>
            <w:vAlign w:val="center"/>
          </w:tcPr>
          <w:p w:rsidRPr="00874F9A" w:rsidR="00874F9A" w:rsidP="27964773" w:rsidRDefault="00874F9A" w14:paraId="531AA09C" w14:textId="6F629E0B">
            <w:pPr>
              <w:pStyle w:val="Normal"/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ROBERTO-43</w:t>
            </w:r>
          </w:p>
        </w:tc>
        <w:tc>
          <w:tcPr>
            <w:tcW w:w="2947" w:type="dxa"/>
            <w:tcMar/>
            <w:vAlign w:val="center"/>
          </w:tcPr>
          <w:p w:rsidRPr="00874F9A" w:rsidR="00874F9A" w:rsidP="27964773" w:rsidRDefault="00874F9A" w14:paraId="3F906467" w14:textId="04D7CEC9">
            <w:pPr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Visualizar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dashboard </w:t>
            </w:r>
            <w:r w:rsidRPr="27964773" w:rsidR="3C6D3B39">
              <w:rPr>
                <w:rFonts w:ascii="Arial" w:hAnsi="Arial" w:cs="Arial"/>
                <w:lang w:val="en-US"/>
              </w:rPr>
              <w:t>financeiro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atraves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da CLI</w:t>
            </w:r>
          </w:p>
        </w:tc>
        <w:tc>
          <w:tcPr>
            <w:tcW w:w="1813" w:type="dxa"/>
            <w:tcMar/>
            <w:vAlign w:val="center"/>
          </w:tcPr>
          <w:p w:rsidRPr="00874F9A" w:rsidR="00874F9A" w:rsidP="27964773" w:rsidRDefault="00874F9A" w14:paraId="21689431" w14:textId="66B9E512">
            <w:pPr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 xml:space="preserve">Em </w:t>
            </w:r>
            <w:r w:rsidRPr="27964773" w:rsidR="3C6D3B39">
              <w:rPr>
                <w:rFonts w:ascii="Arial" w:hAnsi="Arial" w:cs="Arial"/>
                <w:lang w:val="en-US"/>
              </w:rPr>
              <w:t>andamento</w:t>
            </w:r>
          </w:p>
        </w:tc>
        <w:tc>
          <w:tcPr>
            <w:tcW w:w="2790" w:type="dxa"/>
            <w:tcMar/>
            <w:vAlign w:val="center"/>
          </w:tcPr>
          <w:p w:rsidRPr="00874F9A" w:rsidR="00874F9A" w:rsidP="00874F9A" w:rsidRDefault="00874F9A" w14:paraId="4409EE4C" w14:textId="5F9A2822">
            <w:pPr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Implementacao</w:t>
            </w:r>
            <w:r w:rsidRPr="27964773" w:rsidR="3C6D3B39">
              <w:rPr>
                <w:rFonts w:ascii="Arial" w:hAnsi="Arial" w:cs="Arial"/>
                <w:lang w:val="pt-BR"/>
              </w:rPr>
              <w:t xml:space="preserve"> dentro do fluxo da sprint</w:t>
            </w:r>
            <w:r w:rsidRPr="27964773" w:rsidR="261882DE">
              <w:rPr>
                <w:rFonts w:ascii="Arial" w:hAnsi="Arial" w:cs="Arial"/>
                <w:lang w:val="pt-BR"/>
              </w:rPr>
              <w:t>. Comando principal retorna dados; pendente exibibição e padronização.</w:t>
            </w:r>
          </w:p>
        </w:tc>
      </w:tr>
      <w:tr w:rsidRPr="00874F9A" w:rsidR="00874F9A" w:rsidTr="27964773" w14:paraId="18A3B621" w14:textId="77777777">
        <w:trPr>
          <w:tblCellSpacing w:w="15" w:type="dxa"/>
        </w:trPr>
        <w:tc>
          <w:tcPr>
            <w:tcW w:w="1711" w:type="dxa"/>
            <w:tcMar/>
            <w:vAlign w:val="center"/>
          </w:tcPr>
          <w:p w:rsidRPr="00874F9A" w:rsidR="00874F9A" w:rsidP="00874F9A" w:rsidRDefault="00874F9A" w14:paraId="5E67F55A" w14:textId="07E0420E">
            <w:pPr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ROBERTO-50</w:t>
            </w:r>
          </w:p>
        </w:tc>
        <w:tc>
          <w:tcPr>
            <w:tcW w:w="2947" w:type="dxa"/>
            <w:tcMar/>
            <w:vAlign w:val="center"/>
          </w:tcPr>
          <w:p w:rsidRPr="00874F9A" w:rsidR="00874F9A" w:rsidP="27964773" w:rsidRDefault="00874F9A" w14:paraId="553C73EE" w14:textId="47509870">
            <w:pPr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Correcao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editar</w:t>
            </w:r>
            <w:r w:rsidRPr="27964773" w:rsidR="3C6D3B39">
              <w:rPr>
                <w:rFonts w:ascii="Arial" w:hAnsi="Arial" w:cs="Arial"/>
                <w:lang w:val="en-US"/>
              </w:rPr>
              <w:t>/</w:t>
            </w:r>
            <w:r w:rsidRPr="27964773" w:rsidR="3C6D3B39">
              <w:rPr>
                <w:rFonts w:ascii="Arial" w:hAnsi="Arial" w:cs="Arial"/>
                <w:lang w:val="en-US"/>
              </w:rPr>
              <w:t>adicionar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favoritos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atraves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da CLI</w:t>
            </w:r>
          </w:p>
        </w:tc>
        <w:tc>
          <w:tcPr>
            <w:tcW w:w="1813" w:type="dxa"/>
            <w:tcMar/>
            <w:vAlign w:val="center"/>
          </w:tcPr>
          <w:p w:rsidRPr="00874F9A" w:rsidR="00874F9A" w:rsidP="27964773" w:rsidRDefault="00874F9A" w14:paraId="0B38636E" w14:textId="5DC883FF">
            <w:pPr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 xml:space="preserve">Em </w:t>
            </w:r>
            <w:r w:rsidRPr="27964773" w:rsidR="3C6D3B39">
              <w:rPr>
                <w:rFonts w:ascii="Arial" w:hAnsi="Arial" w:cs="Arial"/>
                <w:lang w:val="en-US"/>
              </w:rPr>
              <w:t>andamento</w:t>
            </w:r>
          </w:p>
        </w:tc>
        <w:tc>
          <w:tcPr>
            <w:tcW w:w="2790" w:type="dxa"/>
            <w:tcMar/>
            <w:vAlign w:val="center"/>
          </w:tcPr>
          <w:p w:rsidRPr="00874F9A" w:rsidR="00874F9A" w:rsidP="00874F9A" w:rsidRDefault="00874F9A" w14:paraId="0D4B3101" w14:textId="4963410D">
            <w:pPr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 xml:space="preserve">Ajustes de comportamento e </w:t>
            </w:r>
            <w:r w:rsidRPr="27964773" w:rsidR="3C6D3B39">
              <w:rPr>
                <w:rFonts w:ascii="Arial" w:hAnsi="Arial" w:cs="Arial"/>
                <w:lang w:val="pt-BR"/>
              </w:rPr>
              <w:t>validacao</w:t>
            </w:r>
            <w:r w:rsidRPr="27964773" w:rsidR="3C6D3B39">
              <w:rPr>
                <w:rFonts w:ascii="Arial" w:hAnsi="Arial" w:cs="Arial"/>
                <w:lang w:val="pt-BR"/>
              </w:rPr>
              <w:t xml:space="preserve"> em progresso</w:t>
            </w:r>
            <w:r w:rsidRPr="27964773" w:rsidR="2C1EEC2E">
              <w:rPr>
                <w:rFonts w:ascii="Arial" w:hAnsi="Arial" w:cs="Arial"/>
                <w:lang w:val="pt-BR"/>
              </w:rPr>
              <w:t>. Fluxo realizado em partes, pendente validação de adição e verificação dos favoritos</w:t>
            </w:r>
          </w:p>
        </w:tc>
      </w:tr>
      <w:tr w:rsidRPr="00874F9A" w:rsidR="00874F9A" w:rsidTr="27964773" w14:paraId="0A029EF7" w14:textId="77777777">
        <w:trPr>
          <w:tblCellSpacing w:w="15" w:type="dxa"/>
        </w:trPr>
        <w:tc>
          <w:tcPr>
            <w:tcW w:w="1711" w:type="dxa"/>
            <w:tcMar/>
            <w:vAlign w:val="center"/>
          </w:tcPr>
          <w:p w:rsidRPr="00874F9A" w:rsidR="00874F9A" w:rsidP="00874F9A" w:rsidRDefault="00874F9A" w14:paraId="5B8EBD65" w14:textId="6960CC4B">
            <w:pPr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ROBERTO-51</w:t>
            </w:r>
          </w:p>
        </w:tc>
        <w:tc>
          <w:tcPr>
            <w:tcW w:w="2947" w:type="dxa"/>
            <w:tcMar/>
            <w:vAlign w:val="center"/>
          </w:tcPr>
          <w:p w:rsidRPr="00874F9A" w:rsidR="00874F9A" w:rsidP="27964773" w:rsidRDefault="00874F9A" w14:paraId="0E04A862" w14:textId="6F49EEAC">
            <w:pPr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Autenticar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CLI com login </w:t>
            </w:r>
            <w:r w:rsidRPr="27964773" w:rsidR="3C6D3B39">
              <w:rPr>
                <w:rFonts w:ascii="Arial" w:hAnsi="Arial" w:cs="Arial"/>
                <w:lang w:val="en-US"/>
              </w:rPr>
              <w:t>existente</w:t>
            </w:r>
          </w:p>
        </w:tc>
        <w:tc>
          <w:tcPr>
            <w:tcW w:w="1813" w:type="dxa"/>
            <w:tcMar/>
            <w:vAlign w:val="center"/>
          </w:tcPr>
          <w:p w:rsidRPr="00874F9A" w:rsidR="00874F9A" w:rsidP="27964773" w:rsidRDefault="00874F9A" w14:paraId="63BC5F29" w14:textId="1CEF3159">
            <w:pPr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Concluida</w:t>
            </w:r>
          </w:p>
        </w:tc>
        <w:tc>
          <w:tcPr>
            <w:tcW w:w="2790" w:type="dxa"/>
            <w:tcMar/>
            <w:vAlign w:val="center"/>
          </w:tcPr>
          <w:p w:rsidRPr="00874F9A" w:rsidR="00874F9A" w:rsidP="27964773" w:rsidRDefault="00874F9A" w14:paraId="4C9BA480" w14:textId="301C5EAB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 xml:space="preserve">Entrega </w:t>
            </w:r>
            <w:r w:rsidRPr="27964773" w:rsidR="3C6D3B39">
              <w:rPr>
                <w:rFonts w:ascii="Arial" w:hAnsi="Arial" w:cs="Arial"/>
                <w:lang w:val="en-US"/>
              </w:rPr>
              <w:t>finalizada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e integrada</w:t>
            </w:r>
            <w:r w:rsidRPr="27964773" w:rsidR="7E2A9AD2">
              <w:rPr>
                <w:rFonts w:ascii="Arial" w:hAnsi="Arial" w:cs="Arial"/>
                <w:lang w:val="en-US"/>
              </w:rPr>
              <w:t xml:space="preserve">. </w:t>
            </w:r>
            <w:r w:rsidRPr="27964773" w:rsidR="7E2A9AD2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Login existente validado no fluxo principal, com persistência de sessão para uso dos comandos protegidos</w:t>
            </w:r>
          </w:p>
        </w:tc>
      </w:tr>
      <w:tr w:rsidR="27964773" w:rsidTr="27964773" w14:paraId="7D492941">
        <w:trPr>
          <w:tblCellSpacing w:w="15" w:type="dxa"/>
          <w:trHeight w:val="300"/>
        </w:trPr>
        <w:tc>
          <w:tcPr>
            <w:tcW w:w="1756" w:type="dxa"/>
            <w:tcMar/>
            <w:vAlign w:val="center"/>
          </w:tcPr>
          <w:p w:rsidR="3C6D3B39" w:rsidP="27964773" w:rsidRDefault="3C6D3B39" w14:paraId="2CFB2094" w14:textId="440F71F1">
            <w:pPr>
              <w:pStyle w:val="Normal"/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ROBERTO-49</w:t>
            </w:r>
          </w:p>
        </w:tc>
        <w:tc>
          <w:tcPr>
            <w:tcW w:w="2977" w:type="dxa"/>
            <w:tcMar/>
            <w:vAlign w:val="center"/>
          </w:tcPr>
          <w:p w:rsidR="3C6D3B39" w:rsidP="27964773" w:rsidRDefault="3C6D3B39" w14:paraId="74D4F30A" w14:textId="534C5994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Realizacao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do </w:t>
            </w:r>
            <w:r w:rsidRPr="27964773" w:rsidR="3C6D3B39">
              <w:rPr>
                <w:rFonts w:ascii="Arial" w:hAnsi="Arial" w:cs="Arial"/>
                <w:lang w:val="en-US"/>
              </w:rPr>
              <w:t>cadastro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do </w:t>
            </w:r>
            <w:r w:rsidRPr="27964773" w:rsidR="3C6D3B39">
              <w:rPr>
                <w:rFonts w:ascii="Arial" w:hAnsi="Arial" w:cs="Arial"/>
                <w:lang w:val="en-US"/>
              </w:rPr>
              <w:t>usuario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atraves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da CLI</w:t>
            </w:r>
          </w:p>
        </w:tc>
        <w:tc>
          <w:tcPr>
            <w:tcW w:w="1843" w:type="dxa"/>
            <w:tcMar/>
            <w:vAlign w:val="center"/>
          </w:tcPr>
          <w:p w:rsidR="3C6D3B39" w:rsidP="27964773" w:rsidRDefault="3C6D3B39" w14:paraId="19B27411" w14:textId="4B661C4C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Concluida</w:t>
            </w:r>
          </w:p>
        </w:tc>
        <w:tc>
          <w:tcPr>
            <w:tcW w:w="2835" w:type="dxa"/>
            <w:tcMar/>
            <w:vAlign w:val="center"/>
          </w:tcPr>
          <w:p w:rsidR="3C6D3B39" w:rsidP="27964773" w:rsidRDefault="3C6D3B39" w14:paraId="1805848F" w14:textId="58F4A4CD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Funcionalidade</w:t>
            </w:r>
            <w:r w:rsidRPr="27964773" w:rsidR="3C6D3B39">
              <w:rPr>
                <w:rFonts w:ascii="Arial" w:hAnsi="Arial" w:cs="Arial"/>
                <w:lang w:val="pt-BR"/>
              </w:rPr>
              <w:t xml:space="preserve"> </w:t>
            </w:r>
            <w:r w:rsidRPr="27964773" w:rsidR="3C6D3B39">
              <w:rPr>
                <w:rFonts w:ascii="Arial" w:hAnsi="Arial" w:cs="Arial"/>
                <w:lang w:val="pt-BR"/>
              </w:rPr>
              <w:t>concluida</w:t>
            </w:r>
            <w:r w:rsidRPr="27964773" w:rsidR="3C6D3B39">
              <w:rPr>
                <w:rFonts w:ascii="Arial" w:hAnsi="Arial" w:cs="Arial"/>
                <w:lang w:val="pt-BR"/>
              </w:rPr>
              <w:t xml:space="preserve"> </w:t>
            </w:r>
            <w:r w:rsidRPr="27964773" w:rsidR="3C6D3B39">
              <w:rPr>
                <w:rFonts w:ascii="Arial" w:hAnsi="Arial" w:cs="Arial"/>
                <w:lang w:val="pt-BR"/>
              </w:rPr>
              <w:t>na</w:t>
            </w:r>
            <w:r w:rsidRPr="27964773" w:rsidR="3C6D3B39">
              <w:rPr>
                <w:rFonts w:ascii="Arial" w:hAnsi="Arial" w:cs="Arial"/>
                <w:lang w:val="pt-BR"/>
              </w:rPr>
              <w:t xml:space="preserve"> sprint</w:t>
            </w:r>
            <w:r w:rsidRPr="27964773" w:rsidR="3023319D">
              <w:rPr>
                <w:rFonts w:ascii="Arial" w:hAnsi="Arial" w:cs="Arial"/>
                <w:lang w:val="pt-BR"/>
              </w:rPr>
              <w:t xml:space="preserve">. </w:t>
            </w:r>
            <w:r w:rsidRPr="27964773" w:rsidR="3023319D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Cadastro finalizado com resposta esperada de sucesso e tratamento básico para dados inválidos</w:t>
            </w:r>
          </w:p>
        </w:tc>
      </w:tr>
      <w:tr w:rsidR="27964773" w:rsidTr="27964773" w14:paraId="1BEBAECB">
        <w:trPr>
          <w:tblCellSpacing w:w="15" w:type="dxa"/>
          <w:trHeight w:val="300"/>
        </w:trPr>
        <w:tc>
          <w:tcPr>
            <w:tcW w:w="1756" w:type="dxa"/>
            <w:tcMar/>
            <w:vAlign w:val="center"/>
          </w:tcPr>
          <w:p w:rsidR="3C6D3B39" w:rsidP="27964773" w:rsidRDefault="3C6D3B39" w14:paraId="0D09F36E" w14:textId="2F93C5B6">
            <w:pPr>
              <w:pStyle w:val="Normal"/>
              <w:rPr>
                <w:rFonts w:ascii="Arial" w:hAnsi="Arial" w:cs="Arial"/>
                <w:lang w:val="pt-BR"/>
              </w:rPr>
            </w:pPr>
            <w:r w:rsidRPr="27964773" w:rsidR="3C6D3B39">
              <w:rPr>
                <w:rFonts w:ascii="Arial" w:hAnsi="Arial" w:cs="Arial"/>
                <w:lang w:val="pt-BR"/>
              </w:rPr>
              <w:t>ROBERTO-44</w:t>
            </w:r>
          </w:p>
        </w:tc>
        <w:tc>
          <w:tcPr>
            <w:tcW w:w="2977" w:type="dxa"/>
            <w:tcMar/>
            <w:vAlign w:val="center"/>
          </w:tcPr>
          <w:p w:rsidR="3C6D3B39" w:rsidP="27964773" w:rsidRDefault="3C6D3B39" w14:paraId="0FCC5634" w14:textId="627C065F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Visualizar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detalhes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de </w:t>
            </w:r>
            <w:r w:rsidRPr="27964773" w:rsidR="3C6D3B39">
              <w:rPr>
                <w:rFonts w:ascii="Arial" w:hAnsi="Arial" w:cs="Arial"/>
                <w:lang w:val="en-US"/>
              </w:rPr>
              <w:t>indicadores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de </w:t>
            </w:r>
            <w:r w:rsidRPr="27964773" w:rsidR="3C6D3B39">
              <w:rPr>
                <w:rFonts w:ascii="Arial" w:hAnsi="Arial" w:cs="Arial"/>
                <w:lang w:val="en-US"/>
              </w:rPr>
              <w:t>ativos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</w:t>
            </w:r>
            <w:r w:rsidRPr="27964773" w:rsidR="3C6D3B39">
              <w:rPr>
                <w:rFonts w:ascii="Arial" w:hAnsi="Arial" w:cs="Arial"/>
                <w:lang w:val="en-US"/>
              </w:rPr>
              <w:t>atraves</w:t>
            </w:r>
            <w:r w:rsidRPr="27964773" w:rsidR="3C6D3B39">
              <w:rPr>
                <w:rFonts w:ascii="Arial" w:hAnsi="Arial" w:cs="Arial"/>
                <w:lang w:val="en-US"/>
              </w:rPr>
              <w:t xml:space="preserve"> da CLI</w:t>
            </w:r>
          </w:p>
        </w:tc>
        <w:tc>
          <w:tcPr>
            <w:tcW w:w="1843" w:type="dxa"/>
            <w:tcMar/>
            <w:vAlign w:val="center"/>
          </w:tcPr>
          <w:p w:rsidR="3C6D3B39" w:rsidP="27964773" w:rsidRDefault="3C6D3B39" w14:paraId="17EE6D87" w14:textId="2C313A3F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3C6D3B39">
              <w:rPr>
                <w:rFonts w:ascii="Arial" w:hAnsi="Arial" w:cs="Arial"/>
                <w:lang w:val="en-US"/>
              </w:rPr>
              <w:t>Concluida</w:t>
            </w:r>
          </w:p>
        </w:tc>
        <w:tc>
          <w:tcPr>
            <w:tcW w:w="2835" w:type="dxa"/>
            <w:tcMar/>
            <w:vAlign w:val="center"/>
          </w:tcPr>
          <w:p w:rsidR="5C5802B7" w:rsidP="27964773" w:rsidRDefault="5C5802B7" w14:paraId="58035F87" w14:textId="28EEA620">
            <w:pPr>
              <w:pStyle w:val="Normal"/>
              <w:rPr>
                <w:rFonts w:ascii="Arial" w:hAnsi="Arial" w:cs="Arial"/>
                <w:lang w:val="en-US"/>
              </w:rPr>
            </w:pPr>
            <w:r w:rsidRPr="27964773" w:rsidR="5C5802B7">
              <w:rPr>
                <w:rFonts w:ascii="Arial" w:hAnsi="Arial" w:cs="Arial"/>
                <w:lang w:val="en-US"/>
              </w:rPr>
              <w:t xml:space="preserve">Entrega </w:t>
            </w:r>
            <w:r w:rsidRPr="27964773" w:rsidR="5C5802B7">
              <w:rPr>
                <w:rFonts w:ascii="Arial" w:hAnsi="Arial" w:cs="Arial"/>
                <w:lang w:val="en-US"/>
              </w:rPr>
              <w:t>concluida</w:t>
            </w:r>
            <w:r w:rsidRPr="27964773" w:rsidR="5C5802B7">
              <w:rPr>
                <w:rFonts w:ascii="Arial" w:hAnsi="Arial" w:cs="Arial"/>
                <w:lang w:val="en-US"/>
              </w:rPr>
              <w:t xml:space="preserve"> com </w:t>
            </w:r>
            <w:r w:rsidRPr="27964773" w:rsidR="5C5802B7">
              <w:rPr>
                <w:rFonts w:ascii="Arial" w:hAnsi="Arial" w:cs="Arial"/>
                <w:lang w:val="en-US"/>
              </w:rPr>
              <w:t>suporte</w:t>
            </w:r>
            <w:r w:rsidRPr="27964773" w:rsidR="5C5802B7">
              <w:rPr>
                <w:rFonts w:ascii="Arial" w:hAnsi="Arial" w:cs="Arial"/>
                <w:lang w:val="en-US"/>
              </w:rPr>
              <w:t xml:space="preserve"> </w:t>
            </w:r>
            <w:r w:rsidRPr="27964773" w:rsidR="5C5802B7">
              <w:rPr>
                <w:rFonts w:ascii="Arial" w:hAnsi="Arial" w:cs="Arial"/>
                <w:lang w:val="en-US"/>
              </w:rPr>
              <w:t>ao</w:t>
            </w:r>
            <w:r w:rsidRPr="27964773" w:rsidR="5C5802B7">
              <w:rPr>
                <w:rFonts w:ascii="Arial" w:hAnsi="Arial" w:cs="Arial"/>
                <w:lang w:val="en-US"/>
              </w:rPr>
              <w:t xml:space="preserve"> </w:t>
            </w:r>
            <w:r w:rsidRPr="27964773" w:rsidR="5C5802B7">
              <w:rPr>
                <w:rFonts w:ascii="Arial" w:hAnsi="Arial" w:cs="Arial"/>
                <w:lang w:val="en-US"/>
              </w:rPr>
              <w:t>fluxo</w:t>
            </w:r>
            <w:r w:rsidRPr="27964773" w:rsidR="5C5802B7">
              <w:rPr>
                <w:rFonts w:ascii="Arial" w:hAnsi="Arial" w:cs="Arial"/>
                <w:lang w:val="en-US"/>
              </w:rPr>
              <w:t xml:space="preserve"> principal</w:t>
            </w:r>
            <w:r w:rsidRPr="27964773" w:rsidR="7D77D913">
              <w:rPr>
                <w:rFonts w:ascii="Arial" w:hAnsi="Arial" w:cs="Arial"/>
                <w:lang w:val="en-US"/>
              </w:rPr>
              <w:t xml:space="preserve">. </w:t>
            </w:r>
            <w:r w:rsidRPr="27964773" w:rsidR="7D77D913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en-US"/>
              </w:rPr>
              <w:t>Consulta de indicadores entregue com retorno consistente no terminal para os ativos suportados</w:t>
            </w:r>
          </w:p>
        </w:tc>
      </w:tr>
    </w:tbl>
    <w:p w:rsidRPr="00874F9A" w:rsidR="00874F9A" w:rsidRDefault="00874F9A" w14:paraId="49E53F25" w14:textId="77777777">
      <w:pPr>
        <w:rPr>
          <w:rFonts w:ascii="Arial" w:hAnsi="Arial" w:cs="Arial"/>
        </w:rPr>
      </w:pPr>
    </w:p>
    <w:p w:rsidR="27964773" w:rsidP="27964773" w:rsidRDefault="27964773" w14:paraId="401F0C5F" w14:textId="7A69AC7C">
      <w:pPr>
        <w:pStyle w:val="Ttulo2"/>
        <w:rPr>
          <w:rFonts w:ascii="Arial" w:hAnsi="Arial" w:cs="Arial"/>
        </w:rPr>
      </w:pPr>
    </w:p>
    <w:p w:rsidR="27964773" w:rsidP="27964773" w:rsidRDefault="27964773" w14:paraId="475F019F" w14:textId="5BE063D6">
      <w:pPr>
        <w:pStyle w:val="Ttulo2"/>
        <w:rPr>
          <w:rFonts w:ascii="Arial" w:hAnsi="Arial" w:cs="Arial"/>
        </w:rPr>
      </w:pPr>
    </w:p>
    <w:p w:rsidR="27964773" w:rsidP="27964773" w:rsidRDefault="27964773" w14:paraId="40B2BA3E" w14:textId="134BDAD3">
      <w:pPr>
        <w:pStyle w:val="Ttulo2"/>
        <w:rPr>
          <w:rFonts w:ascii="Arial" w:hAnsi="Arial" w:cs="Arial"/>
        </w:rPr>
      </w:pPr>
    </w:p>
    <w:p w:rsidR="27964773" w:rsidP="27964773" w:rsidRDefault="27964773" w14:paraId="164C9EBF" w14:textId="39FDD2C1">
      <w:pPr>
        <w:pStyle w:val="Ttulo2"/>
        <w:rPr>
          <w:rFonts w:ascii="Arial" w:hAnsi="Arial" w:cs="Arial"/>
        </w:rPr>
      </w:pPr>
    </w:p>
    <w:p w:rsidRPr="00874F9A" w:rsidR="00CA6D09" w:rsidRDefault="00F625B2" w14:paraId="60C4CB74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lastRenderedPageBreak/>
        <w:t>4. Indicadores Parciais</w:t>
      </w:r>
    </w:p>
    <w:p w:rsidRPr="00874F9A" w:rsidR="00874F9A" w:rsidRDefault="00874F9A" w14:paraId="77CCA20D" w14:textId="77777777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693"/>
        <w:gridCol w:w="4536"/>
      </w:tblGrid>
      <w:tr w:rsidRPr="00874F9A" w:rsidR="00874F9A" w:rsidTr="27964773" w14:paraId="1917DE40" w14:textId="77777777">
        <w:trPr>
          <w:tblHeader/>
          <w:tblCellSpacing w:w="15" w:type="dxa"/>
        </w:trPr>
        <w:tc>
          <w:tcPr>
            <w:tcW w:w="2137" w:type="dxa"/>
            <w:tcMar/>
            <w:vAlign w:val="center"/>
            <w:hideMark/>
          </w:tcPr>
          <w:p w:rsidRPr="00874F9A" w:rsidR="00874F9A" w:rsidP="00874F9A" w:rsidRDefault="00874F9A" w14:paraId="15A13971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Indicador</w:t>
            </w:r>
          </w:p>
        </w:tc>
        <w:tc>
          <w:tcPr>
            <w:tcW w:w="2663" w:type="dxa"/>
            <w:tcMar/>
            <w:vAlign w:val="center"/>
            <w:hideMark/>
          </w:tcPr>
          <w:p w:rsidRPr="00874F9A" w:rsidR="00874F9A" w:rsidP="00874F9A" w:rsidRDefault="00874F9A" w14:paraId="65255953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Valor Atual</w:t>
            </w:r>
          </w:p>
        </w:tc>
        <w:tc>
          <w:tcPr>
            <w:tcW w:w="4491" w:type="dxa"/>
            <w:tcMar/>
            <w:vAlign w:val="center"/>
            <w:hideMark/>
          </w:tcPr>
          <w:p w:rsidRPr="00874F9A" w:rsidR="00874F9A" w:rsidP="00874F9A" w:rsidRDefault="00874F9A" w14:paraId="64E0A49C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Observação</w:t>
            </w:r>
          </w:p>
        </w:tc>
      </w:tr>
      <w:tr w:rsidRPr="00874F9A" w:rsidR="00874F9A" w:rsidTr="27964773" w14:paraId="7AAB4822" w14:textId="77777777">
        <w:trPr>
          <w:tblCellSpacing w:w="15" w:type="dxa"/>
        </w:trPr>
        <w:tc>
          <w:tcPr>
            <w:tcW w:w="2137" w:type="dxa"/>
            <w:tcMar/>
            <w:vAlign w:val="center"/>
          </w:tcPr>
          <w:p w:rsidRPr="00874F9A" w:rsidR="00874F9A" w:rsidP="00874F9A" w:rsidRDefault="00874F9A" w14:paraId="43B5EE1A" w14:textId="0572F4F4">
            <w:pPr>
              <w:rPr>
                <w:rFonts w:ascii="Arial" w:hAnsi="Arial" w:cs="Arial"/>
                <w:lang w:val="pt-BR"/>
              </w:rPr>
            </w:pPr>
            <w:r w:rsidRPr="00874F9A">
              <w:rPr>
                <w:rFonts w:ascii="Arial" w:hAnsi="Arial" w:cs="Arial"/>
                <w:lang w:val="pt-BR"/>
              </w:rPr>
              <w:t>WIP</w:t>
            </w:r>
          </w:p>
        </w:tc>
        <w:tc>
          <w:tcPr>
            <w:tcW w:w="2663" w:type="dxa"/>
            <w:tcMar/>
            <w:vAlign w:val="center"/>
          </w:tcPr>
          <w:p w:rsidRPr="00874F9A" w:rsidR="00874F9A" w:rsidP="27964773" w:rsidRDefault="00874F9A" w14:paraId="357C45C5" w14:textId="0DA1E4B1">
            <w:pPr>
              <w:pStyle w:val="Normal"/>
            </w:pPr>
            <w:r w:rsidRPr="27964773" w:rsidR="03088213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2 histórias em andamento (10 pontos)</w:t>
            </w:r>
          </w:p>
        </w:tc>
        <w:tc>
          <w:tcPr>
            <w:tcW w:w="4491" w:type="dxa"/>
            <w:tcMar/>
            <w:vAlign w:val="center"/>
          </w:tcPr>
          <w:p w:rsidRPr="00874F9A" w:rsidR="00874F9A" w:rsidP="27964773" w:rsidRDefault="00874F9A" w14:paraId="7B8D66BD" w14:textId="4A0EBC61">
            <w:pPr>
              <w:pStyle w:val="Normal"/>
            </w:pPr>
            <w:r w:rsidRPr="27964773" w:rsidR="03088213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Fluxo ativo sem fila em “A fazer”; equipe concentrada em finalizar 2 itens antes de abrir novas frentes</w:t>
            </w:r>
          </w:p>
        </w:tc>
      </w:tr>
      <w:tr w:rsidRPr="00874F9A" w:rsidR="00874F9A" w:rsidTr="27964773" w14:paraId="62946872" w14:textId="77777777">
        <w:trPr>
          <w:tblCellSpacing w:w="15" w:type="dxa"/>
        </w:trPr>
        <w:tc>
          <w:tcPr>
            <w:tcW w:w="2137" w:type="dxa"/>
            <w:tcMar/>
            <w:vAlign w:val="center"/>
          </w:tcPr>
          <w:p w:rsidRPr="00874F9A" w:rsidR="00874F9A" w:rsidP="00874F9A" w:rsidRDefault="00874F9A" w14:paraId="17FB3AB6" w14:textId="33EC9D40">
            <w:pPr>
              <w:rPr>
                <w:rFonts w:ascii="Arial" w:hAnsi="Arial" w:cs="Arial"/>
                <w:lang w:val="pt-BR"/>
              </w:rPr>
            </w:pPr>
            <w:proofErr w:type="spellStart"/>
            <w:r w:rsidRPr="00874F9A">
              <w:rPr>
                <w:rFonts w:ascii="Arial" w:hAnsi="Arial" w:cs="Arial"/>
                <w:lang w:val="pt-BR"/>
              </w:rPr>
              <w:t>Throughput</w:t>
            </w:r>
            <w:proofErr w:type="spellEnd"/>
          </w:p>
        </w:tc>
        <w:tc>
          <w:tcPr>
            <w:tcW w:w="2663" w:type="dxa"/>
            <w:tcMar/>
            <w:vAlign w:val="center"/>
          </w:tcPr>
          <w:p w:rsidRPr="00874F9A" w:rsidR="00874F9A" w:rsidP="27964773" w:rsidRDefault="00874F9A" w14:paraId="1C08236C" w14:textId="50693FA6">
            <w:pPr>
              <w:pStyle w:val="Normal"/>
            </w:pPr>
            <w:r w:rsidRPr="27964773" w:rsidR="6071004B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3 histórias concluídas (11 pontos)</w:t>
            </w:r>
          </w:p>
        </w:tc>
        <w:tc>
          <w:tcPr>
            <w:tcW w:w="4491" w:type="dxa"/>
            <w:tcMar/>
            <w:vAlign w:val="center"/>
          </w:tcPr>
          <w:p w:rsidRPr="00874F9A" w:rsidR="00874F9A" w:rsidP="27964773" w:rsidRDefault="00874F9A" w14:paraId="7F43AEC3" w14:textId="20A749D6">
            <w:pPr>
              <w:pStyle w:val="Normal"/>
            </w:pPr>
            <w:r w:rsidRPr="27964773" w:rsidR="6071004B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Entregas distribuídas entre autenticação, cadastro e consulta de indicadores</w:t>
            </w:r>
          </w:p>
        </w:tc>
      </w:tr>
      <w:tr w:rsidRPr="00874F9A" w:rsidR="00874F9A" w:rsidTr="27964773" w14:paraId="7F186B39" w14:textId="77777777">
        <w:trPr>
          <w:tblCellSpacing w:w="15" w:type="dxa"/>
        </w:trPr>
        <w:tc>
          <w:tcPr>
            <w:tcW w:w="2137" w:type="dxa"/>
            <w:tcMar/>
            <w:vAlign w:val="center"/>
          </w:tcPr>
          <w:p w:rsidRPr="00874F9A" w:rsidR="00874F9A" w:rsidP="00874F9A" w:rsidRDefault="00874F9A" w14:paraId="7277D61F" w14:textId="21D22572">
            <w:pPr>
              <w:rPr>
                <w:rFonts w:ascii="Arial" w:hAnsi="Arial" w:cs="Arial"/>
                <w:lang w:val="pt-BR"/>
              </w:rPr>
            </w:pPr>
            <w:proofErr w:type="spellStart"/>
            <w:r w:rsidRPr="00874F9A">
              <w:rPr>
                <w:rFonts w:ascii="Arial" w:hAnsi="Arial" w:cs="Arial"/>
                <w:lang w:val="pt-BR"/>
              </w:rPr>
              <w:t>Burndown</w:t>
            </w:r>
            <w:proofErr w:type="spellEnd"/>
          </w:p>
        </w:tc>
        <w:tc>
          <w:tcPr>
            <w:tcW w:w="2663" w:type="dxa"/>
            <w:tcMar/>
            <w:vAlign w:val="center"/>
          </w:tcPr>
          <w:p w:rsidRPr="00874F9A" w:rsidR="00874F9A" w:rsidP="27964773" w:rsidRDefault="00874F9A" w14:paraId="7A5E5500" w14:textId="4FA74111">
            <w:pPr>
              <w:pStyle w:val="Normal"/>
            </w:pPr>
            <w:r w:rsidRPr="27964773" w:rsidR="47E59A9E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10 pontos done / 10 pontos to go</w:t>
            </w:r>
          </w:p>
        </w:tc>
        <w:tc>
          <w:tcPr>
            <w:tcW w:w="4491" w:type="dxa"/>
            <w:tcMar/>
            <w:vAlign w:val="center"/>
          </w:tcPr>
          <w:p w:rsidRPr="00874F9A" w:rsidR="00874F9A" w:rsidP="27964773" w:rsidRDefault="00874F9A" w14:paraId="0FEFD704" w14:textId="59AFBFAD">
            <w:pPr>
              <w:pStyle w:val="Normal"/>
            </w:pPr>
            <w:r w:rsidRPr="27964773" w:rsidR="47E59A9E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Houve alteração de escopo na sprint: +20 pontos por modificação em 4 histórias</w:t>
            </w:r>
          </w:p>
        </w:tc>
      </w:tr>
    </w:tbl>
    <w:p w:rsidRPr="00874F9A" w:rsidR="00CA6D09" w:rsidRDefault="00CA6D09" w14:paraId="2834D2F8" w14:textId="77777777">
      <w:pPr>
        <w:rPr>
          <w:rFonts w:ascii="Arial" w:hAnsi="Arial" w:cs="Arial"/>
        </w:rPr>
      </w:pPr>
    </w:p>
    <w:p w:rsidRPr="00874F9A" w:rsidR="00CA6D09" w:rsidRDefault="00F625B2" w14:paraId="0D8E4219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 xml:space="preserve">5. </w:t>
      </w:r>
      <w:r w:rsidRPr="00C42BA4">
        <w:rPr>
          <w:rFonts w:ascii="Arial" w:hAnsi="Arial" w:cs="Arial"/>
          <w:lang w:val="pt-BR"/>
        </w:rPr>
        <w:t>Impedimentos Encontrados</w:t>
      </w:r>
    </w:p>
    <w:p w:rsidRPr="00874F9A" w:rsidR="00874F9A" w:rsidP="00874F9A" w:rsidRDefault="00874F9A" w14:paraId="7CCCAA91" w14:textId="77777777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2126"/>
        <w:gridCol w:w="3686"/>
      </w:tblGrid>
      <w:tr w:rsidRPr="00874F9A" w:rsidR="00874F9A" w:rsidTr="27964773" w14:paraId="727DBC3D" w14:textId="77777777">
        <w:trPr>
          <w:tblHeader/>
          <w:tblCellSpacing w:w="15" w:type="dxa"/>
        </w:trPr>
        <w:tc>
          <w:tcPr>
            <w:tcW w:w="3554" w:type="dxa"/>
            <w:tcMar/>
            <w:vAlign w:val="center"/>
            <w:hideMark/>
          </w:tcPr>
          <w:p w:rsidRPr="00874F9A" w:rsidR="00874F9A" w:rsidP="00874F9A" w:rsidRDefault="00874F9A" w14:paraId="0DDA4369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Impedimento</w:t>
            </w:r>
          </w:p>
        </w:tc>
        <w:tc>
          <w:tcPr>
            <w:tcW w:w="2096" w:type="dxa"/>
            <w:tcMar/>
            <w:vAlign w:val="center"/>
            <w:hideMark/>
          </w:tcPr>
          <w:p w:rsidRPr="00874F9A" w:rsidR="00874F9A" w:rsidP="00874F9A" w:rsidRDefault="00874F9A" w14:paraId="0958DCE1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Impacto</w:t>
            </w:r>
          </w:p>
        </w:tc>
        <w:tc>
          <w:tcPr>
            <w:tcW w:w="3641" w:type="dxa"/>
            <w:tcMar/>
            <w:vAlign w:val="center"/>
            <w:hideMark/>
          </w:tcPr>
          <w:p w:rsidRPr="00874F9A" w:rsidR="00874F9A" w:rsidP="00874F9A" w:rsidRDefault="00874F9A" w14:paraId="311E4D06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Ação Tomada</w:t>
            </w:r>
          </w:p>
        </w:tc>
      </w:tr>
      <w:tr w:rsidRPr="00874F9A" w:rsidR="00874F9A" w:rsidTr="27964773" w14:paraId="54D3F589" w14:textId="77777777">
        <w:trPr>
          <w:tblCellSpacing w:w="15" w:type="dxa"/>
        </w:trPr>
        <w:tc>
          <w:tcPr>
            <w:tcW w:w="3554" w:type="dxa"/>
            <w:tcMar/>
            <w:vAlign w:val="center"/>
          </w:tcPr>
          <w:p w:rsidRPr="00874F9A" w:rsidR="00874F9A" w:rsidP="27964773" w:rsidRDefault="00874F9A" w14:paraId="5CAB60ED" w14:textId="497EE595">
            <w:pPr>
              <w:pStyle w:val="Normal"/>
            </w:pPr>
            <w:r w:rsidRPr="27964773" w:rsidR="498419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Validação de parâmetros na CLI (entradas incompletas e formatos inválidos)</w:t>
            </w:r>
          </w:p>
        </w:tc>
        <w:tc>
          <w:tcPr>
            <w:tcW w:w="2096" w:type="dxa"/>
            <w:tcMar/>
            <w:vAlign w:val="center"/>
          </w:tcPr>
          <w:p w:rsidRPr="00874F9A" w:rsidR="00874F9A" w:rsidP="27964773" w:rsidRDefault="00874F9A" w14:paraId="35B24C2D" w14:textId="46D18863">
            <w:pPr>
              <w:pStyle w:val="Normal"/>
            </w:pPr>
            <w:r w:rsidRPr="27964773" w:rsidR="498419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Aumentou o tempo de ajuste nas HUs ROBERTO-43 e ROBERTO-50</w:t>
            </w:r>
          </w:p>
        </w:tc>
        <w:tc>
          <w:tcPr>
            <w:tcW w:w="3641" w:type="dxa"/>
            <w:tcMar/>
            <w:vAlign w:val="center"/>
          </w:tcPr>
          <w:p w:rsidRPr="00874F9A" w:rsidR="00874F9A" w:rsidP="27964773" w:rsidRDefault="00874F9A" w14:paraId="1421194A" w14:textId="7739F572">
            <w:pPr>
              <w:pStyle w:val="Normal"/>
            </w:pPr>
            <w:r w:rsidRPr="27964773" w:rsidR="49841937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Criação de checklists de validação por comando e revisão em dupla para os fluxos críticos</w:t>
            </w:r>
          </w:p>
        </w:tc>
      </w:tr>
      <w:tr w:rsidRPr="00874F9A" w:rsidR="00874F9A" w:rsidTr="27964773" w14:paraId="03A4B209" w14:textId="77777777">
        <w:trPr>
          <w:tblCellSpacing w:w="15" w:type="dxa"/>
        </w:trPr>
        <w:tc>
          <w:tcPr>
            <w:tcW w:w="3554" w:type="dxa"/>
            <w:tcMar/>
            <w:vAlign w:val="center"/>
          </w:tcPr>
          <w:p w:rsidRPr="00874F9A" w:rsidR="00874F9A" w:rsidP="27964773" w:rsidRDefault="00874F9A" w14:paraId="627F77D0" w14:textId="2C05F4D7">
            <w:pPr>
              <w:pStyle w:val="Normal"/>
            </w:pPr>
            <w:r w:rsidRPr="27964773" w:rsidR="6D94D206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Dependência entre tarefas de autenticação e favoritos</w:t>
            </w:r>
          </w:p>
        </w:tc>
        <w:tc>
          <w:tcPr>
            <w:tcW w:w="2096" w:type="dxa"/>
            <w:tcMar/>
            <w:vAlign w:val="center"/>
          </w:tcPr>
          <w:p w:rsidRPr="00874F9A" w:rsidR="00874F9A" w:rsidP="27964773" w:rsidRDefault="00874F9A" w14:paraId="4F2447BE" w14:textId="12FDBF3F">
            <w:pPr>
              <w:pStyle w:val="Normal"/>
            </w:pPr>
            <w:r w:rsidRPr="27964773" w:rsidR="6D94D206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Bloqueio parcial de testes ponta a ponta</w:t>
            </w:r>
          </w:p>
        </w:tc>
        <w:tc>
          <w:tcPr>
            <w:tcW w:w="3641" w:type="dxa"/>
            <w:tcMar/>
            <w:vAlign w:val="center"/>
          </w:tcPr>
          <w:p w:rsidRPr="00874F9A" w:rsidR="00874F9A" w:rsidP="27964773" w:rsidRDefault="00874F9A" w14:paraId="3DE1346B" w14:textId="4B291671">
            <w:pPr>
              <w:pStyle w:val="Normal"/>
            </w:pPr>
            <w:r w:rsidRPr="27964773" w:rsidR="6D94D206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Priorização da autenticação e sincronização diária para destravar integração</w:t>
            </w:r>
          </w:p>
        </w:tc>
      </w:tr>
      <w:tr w:rsidRPr="00874F9A" w:rsidR="00874F9A" w:rsidTr="27964773" w14:paraId="59D55B24" w14:textId="77777777">
        <w:trPr>
          <w:tblCellSpacing w:w="15" w:type="dxa"/>
        </w:trPr>
        <w:tc>
          <w:tcPr>
            <w:tcW w:w="3554" w:type="dxa"/>
            <w:tcMar/>
            <w:vAlign w:val="center"/>
          </w:tcPr>
          <w:p w:rsidRPr="00874F9A" w:rsidR="00874F9A" w:rsidP="27964773" w:rsidRDefault="00874F9A" w14:paraId="46202EF5" w14:textId="6D6E7E20">
            <w:pPr>
              <w:pStyle w:val="Normal"/>
            </w:pPr>
            <w:r w:rsidRPr="27964773" w:rsidR="6D94D206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Ajustes de escopo durante a sprint</w:t>
            </w:r>
          </w:p>
        </w:tc>
        <w:tc>
          <w:tcPr>
            <w:tcW w:w="2096" w:type="dxa"/>
            <w:tcMar/>
            <w:vAlign w:val="center"/>
          </w:tcPr>
          <w:p w:rsidRPr="00874F9A" w:rsidR="00874F9A" w:rsidP="27964773" w:rsidRDefault="00874F9A" w14:paraId="5BB64BDD" w14:textId="2A0AFE28">
            <w:pPr>
              <w:pStyle w:val="Normal"/>
            </w:pPr>
            <w:r w:rsidRPr="27964773" w:rsidR="6D94D206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Replanejamento de esforço no meio da execução</w:t>
            </w:r>
          </w:p>
        </w:tc>
        <w:tc>
          <w:tcPr>
            <w:tcW w:w="3641" w:type="dxa"/>
            <w:tcMar/>
            <w:vAlign w:val="center"/>
          </w:tcPr>
          <w:p w:rsidRPr="00874F9A" w:rsidR="00874F9A" w:rsidP="27964773" w:rsidRDefault="00874F9A" w14:paraId="7B893579" w14:textId="3ABAB2DF">
            <w:pPr>
              <w:pStyle w:val="Normal"/>
            </w:pPr>
            <w:r w:rsidRPr="27964773" w:rsidR="6D94D206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Replanejamento de esforço no meio da execução</w:t>
            </w:r>
          </w:p>
        </w:tc>
      </w:tr>
    </w:tbl>
    <w:p w:rsidRPr="00874F9A" w:rsidR="00874F9A" w:rsidP="00874F9A" w:rsidRDefault="00874F9A" w14:paraId="08E3C95A" w14:textId="77777777">
      <w:pPr>
        <w:rPr>
          <w:rFonts w:ascii="Arial" w:hAnsi="Arial" w:cs="Arial"/>
        </w:rPr>
      </w:pPr>
    </w:p>
    <w:p w:rsidRPr="00874F9A" w:rsidR="00CA6D09" w:rsidRDefault="00CA6D09" w14:paraId="78F82B84" w14:textId="77777777">
      <w:pPr>
        <w:rPr>
          <w:rFonts w:ascii="Arial" w:hAnsi="Arial" w:cs="Arial"/>
        </w:rPr>
      </w:pPr>
    </w:p>
    <w:p w:rsidR="27964773" w:rsidP="27964773" w:rsidRDefault="27964773" w14:paraId="36DF892D" w14:textId="6459A0C0">
      <w:pPr>
        <w:pStyle w:val="Ttulo2"/>
        <w:rPr>
          <w:rFonts w:ascii="Arial" w:hAnsi="Arial" w:cs="Arial"/>
        </w:rPr>
      </w:pPr>
    </w:p>
    <w:p w:rsidRPr="00874F9A" w:rsidR="00CA6D09" w:rsidRDefault="00F625B2" w14:paraId="63AA540C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6. Riscos Atualizados</w:t>
      </w:r>
    </w:p>
    <w:p w:rsidRPr="00874F9A" w:rsidR="00874F9A" w:rsidRDefault="00874F9A" w14:paraId="19BD6AC4" w14:textId="77777777">
      <w:pPr>
        <w:rPr>
          <w:rFonts w:ascii="Arial" w:hAnsi="Arial" w:cs="Arial"/>
        </w:rPr>
      </w:pPr>
    </w:p>
    <w:tbl>
      <w:tblPr>
        <w:tblW w:w="9411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875"/>
        <w:gridCol w:w="1811"/>
        <w:gridCol w:w="2126"/>
      </w:tblGrid>
      <w:tr w:rsidRPr="00874F9A" w:rsidR="00874F9A" w:rsidTr="27964773" w14:paraId="4A60CD6E" w14:textId="77777777">
        <w:trPr>
          <w:tblHeader/>
          <w:tblCellSpacing w:w="15" w:type="dxa"/>
        </w:trPr>
        <w:tc>
          <w:tcPr>
            <w:tcW w:w="3599" w:type="dxa"/>
            <w:tcMar/>
            <w:vAlign w:val="center"/>
            <w:hideMark/>
          </w:tcPr>
          <w:p w:rsidRPr="00874F9A" w:rsidR="00874F9A" w:rsidP="00C42BA4" w:rsidRDefault="00874F9A" w14:paraId="4FC65FCF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Risco</w:t>
            </w:r>
          </w:p>
        </w:tc>
        <w:tc>
          <w:tcPr>
            <w:tcW w:w="1875" w:type="dxa"/>
            <w:tcMar/>
            <w:vAlign w:val="center"/>
            <w:hideMark/>
          </w:tcPr>
          <w:p w:rsidRPr="00874F9A" w:rsidR="00874F9A" w:rsidP="00C42BA4" w:rsidRDefault="00874F9A" w14:paraId="08567693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Probabilidade</w:t>
            </w:r>
          </w:p>
        </w:tc>
        <w:tc>
          <w:tcPr>
            <w:tcW w:w="1811" w:type="dxa"/>
            <w:tcMar/>
            <w:vAlign w:val="center"/>
            <w:hideMark/>
          </w:tcPr>
          <w:p w:rsidRPr="00874F9A" w:rsidR="00874F9A" w:rsidP="00C42BA4" w:rsidRDefault="00874F9A" w14:paraId="780F87DE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Impacto</w:t>
            </w:r>
          </w:p>
        </w:tc>
        <w:tc>
          <w:tcPr>
            <w:tcW w:w="2126" w:type="dxa"/>
            <w:tcMar/>
            <w:vAlign w:val="center"/>
            <w:hideMark/>
          </w:tcPr>
          <w:p w:rsidRPr="00874F9A" w:rsidR="00874F9A" w:rsidP="00C42BA4" w:rsidRDefault="00874F9A" w14:paraId="06DC3EC5" w14:textId="77777777">
            <w:pPr>
              <w:jc w:val="center"/>
              <w:rPr>
                <w:rFonts w:ascii="Arial" w:hAnsi="Arial" w:cs="Arial"/>
                <w:b/>
                <w:bCs/>
                <w:lang w:val="pt-BR"/>
              </w:rPr>
            </w:pPr>
            <w:r w:rsidRPr="00874F9A">
              <w:rPr>
                <w:rFonts w:ascii="Arial" w:hAnsi="Arial" w:cs="Arial"/>
                <w:b/>
                <w:bCs/>
                <w:lang w:val="pt-BR"/>
              </w:rPr>
              <w:t>Situação</w:t>
            </w:r>
          </w:p>
        </w:tc>
      </w:tr>
      <w:tr w:rsidRPr="00874F9A" w:rsidR="00874F9A" w:rsidTr="27964773" w14:paraId="24AB7E1E" w14:textId="77777777">
        <w:trPr>
          <w:trHeight w:val="502"/>
          <w:tblCellSpacing w:w="15" w:type="dxa"/>
        </w:trPr>
        <w:tc>
          <w:tcPr>
            <w:tcW w:w="3599" w:type="dxa"/>
            <w:tcMar/>
            <w:vAlign w:val="center"/>
            <w:hideMark/>
          </w:tcPr>
          <w:p w:rsidRPr="00874F9A" w:rsidR="00874F9A" w:rsidP="27964773" w:rsidRDefault="00874F9A" w14:paraId="7EB5C1D5" w14:textId="2CCDA24B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Risco de validação e tratamento de erros na CLI</w:t>
            </w:r>
          </w:p>
        </w:tc>
        <w:tc>
          <w:tcPr>
            <w:tcW w:w="1875" w:type="dxa"/>
            <w:tcMar/>
            <w:vAlign w:val="center"/>
            <w:hideMark/>
          </w:tcPr>
          <w:p w:rsidRPr="00874F9A" w:rsidR="00874F9A" w:rsidP="27964773" w:rsidRDefault="00874F9A" w14:paraId="1DDA1685" w14:textId="0A7061B3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Alta</w:t>
            </w:r>
          </w:p>
        </w:tc>
        <w:tc>
          <w:tcPr>
            <w:tcW w:w="1811" w:type="dxa"/>
            <w:tcMar/>
            <w:vAlign w:val="center"/>
            <w:hideMark/>
          </w:tcPr>
          <w:p w:rsidRPr="00874F9A" w:rsidR="00874F9A" w:rsidP="27964773" w:rsidRDefault="00874F9A" w14:paraId="529EB5D2" w14:textId="50412AA1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Médio/Alto</w:t>
            </w:r>
          </w:p>
        </w:tc>
        <w:tc>
          <w:tcPr>
            <w:tcW w:w="2126" w:type="dxa"/>
            <w:tcMar/>
            <w:vAlign w:val="center"/>
            <w:hideMark/>
          </w:tcPr>
          <w:p w:rsidRPr="00874F9A" w:rsidR="00874F9A" w:rsidP="27964773" w:rsidRDefault="00874F9A" w14:paraId="2DB21A66" w14:textId="3433FDD4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Ocorrido</w:t>
            </w:r>
          </w:p>
        </w:tc>
      </w:tr>
      <w:tr w:rsidRPr="00874F9A" w:rsidR="00874F9A" w:rsidTr="27964773" w14:paraId="07109D78" w14:textId="77777777">
        <w:trPr>
          <w:tblCellSpacing w:w="15" w:type="dxa"/>
        </w:trPr>
        <w:tc>
          <w:tcPr>
            <w:tcW w:w="3599" w:type="dxa"/>
            <w:tcMar/>
            <w:vAlign w:val="center"/>
          </w:tcPr>
          <w:p w:rsidRPr="00874F9A" w:rsidR="00874F9A" w:rsidP="27964773" w:rsidRDefault="00874F9A" w14:paraId="3E5FD2BD" w14:textId="55BC05AF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Risco de integração externa</w:t>
            </w:r>
          </w:p>
        </w:tc>
        <w:tc>
          <w:tcPr>
            <w:tcW w:w="1875" w:type="dxa"/>
            <w:tcMar/>
            <w:vAlign w:val="center"/>
          </w:tcPr>
          <w:p w:rsidRPr="00874F9A" w:rsidR="00874F9A" w:rsidP="27964773" w:rsidRDefault="00874F9A" w14:paraId="7D247705" w14:textId="53CFDDBE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Média</w:t>
            </w:r>
          </w:p>
        </w:tc>
        <w:tc>
          <w:tcPr>
            <w:tcW w:w="1811" w:type="dxa"/>
            <w:tcMar/>
            <w:vAlign w:val="center"/>
          </w:tcPr>
          <w:p w:rsidRPr="00874F9A" w:rsidR="00874F9A" w:rsidP="27964773" w:rsidRDefault="00874F9A" w14:paraId="7AF6FD43" w14:textId="0C837F6B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Médio</w:t>
            </w:r>
          </w:p>
        </w:tc>
        <w:tc>
          <w:tcPr>
            <w:tcW w:w="2126" w:type="dxa"/>
            <w:tcMar/>
            <w:vAlign w:val="center"/>
          </w:tcPr>
          <w:p w:rsidRPr="00874F9A" w:rsidR="00874F9A" w:rsidP="27964773" w:rsidRDefault="00874F9A" w14:paraId="705EFCAE" w14:textId="453153A5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Mitigado</w:t>
            </w:r>
          </w:p>
        </w:tc>
      </w:tr>
      <w:tr w:rsidRPr="00874F9A" w:rsidR="00874F9A" w:rsidTr="27964773" w14:paraId="494EA759" w14:textId="77777777">
        <w:trPr>
          <w:tblCellSpacing w:w="15" w:type="dxa"/>
        </w:trPr>
        <w:tc>
          <w:tcPr>
            <w:tcW w:w="3599" w:type="dxa"/>
            <w:tcMar/>
            <w:vAlign w:val="center"/>
          </w:tcPr>
          <w:p w:rsidRPr="00874F9A" w:rsidR="00874F9A" w:rsidP="27964773" w:rsidRDefault="00874F9A" w14:paraId="0D1E4DE3" w14:textId="635481FF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Preparação do ambiente desenvolvimento</w:t>
            </w:r>
          </w:p>
        </w:tc>
        <w:tc>
          <w:tcPr>
            <w:tcW w:w="1875" w:type="dxa"/>
            <w:tcMar/>
            <w:vAlign w:val="center"/>
          </w:tcPr>
          <w:p w:rsidRPr="00874F9A" w:rsidR="00874F9A" w:rsidP="27964773" w:rsidRDefault="00874F9A" w14:paraId="5E9EC253" w14:textId="22B170A1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Baixa</w:t>
            </w:r>
          </w:p>
        </w:tc>
        <w:tc>
          <w:tcPr>
            <w:tcW w:w="1811" w:type="dxa"/>
            <w:tcMar/>
            <w:vAlign w:val="center"/>
          </w:tcPr>
          <w:p w:rsidRPr="00874F9A" w:rsidR="00874F9A" w:rsidP="27964773" w:rsidRDefault="00874F9A" w14:paraId="0B91C139" w14:textId="33FC5C7A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Médio</w:t>
            </w:r>
          </w:p>
        </w:tc>
        <w:tc>
          <w:tcPr>
            <w:tcW w:w="2126" w:type="dxa"/>
            <w:tcMar/>
            <w:vAlign w:val="center"/>
          </w:tcPr>
          <w:p w:rsidRPr="00874F9A" w:rsidR="00874F9A" w:rsidP="27964773" w:rsidRDefault="00874F9A" w14:paraId="71AE5DBA" w14:textId="3961C693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Resolvido</w:t>
            </w:r>
          </w:p>
        </w:tc>
      </w:tr>
      <w:tr w:rsidR="27964773" w:rsidTr="27964773" w14:paraId="5C839033">
        <w:trPr>
          <w:tblCellSpacing w:w="15" w:type="dxa"/>
          <w:trHeight w:val="300"/>
        </w:trPr>
        <w:tc>
          <w:tcPr>
            <w:tcW w:w="3599" w:type="dxa"/>
            <w:tcMar/>
            <w:vAlign w:val="center"/>
          </w:tcPr>
          <w:p w:rsidR="2F429544" w:rsidP="27964773" w:rsidRDefault="2F429544" w14:paraId="1D97778A" w14:textId="2A651924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Dependência entre tarefas</w:t>
            </w:r>
          </w:p>
        </w:tc>
        <w:tc>
          <w:tcPr>
            <w:tcW w:w="1875" w:type="dxa"/>
            <w:tcMar/>
            <w:vAlign w:val="center"/>
          </w:tcPr>
          <w:p w:rsidR="2F429544" w:rsidP="27964773" w:rsidRDefault="2F429544" w14:paraId="37DCAA66" w14:textId="0264E1EB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Média</w:t>
            </w:r>
          </w:p>
        </w:tc>
        <w:tc>
          <w:tcPr>
            <w:tcW w:w="1811" w:type="dxa"/>
            <w:tcMar/>
            <w:vAlign w:val="center"/>
          </w:tcPr>
          <w:p w:rsidR="2F429544" w:rsidP="27964773" w:rsidRDefault="2F429544" w14:paraId="427781D8" w14:textId="3E34EB32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Média</w:t>
            </w:r>
          </w:p>
        </w:tc>
        <w:tc>
          <w:tcPr>
            <w:tcW w:w="2126" w:type="dxa"/>
            <w:tcMar/>
            <w:vAlign w:val="center"/>
          </w:tcPr>
          <w:p w:rsidR="7111AB50" w:rsidP="27964773" w:rsidRDefault="7111AB50" w14:paraId="40E1B28C" w14:textId="55B512FE">
            <w:pPr>
              <w:pStyle w:val="Normal"/>
            </w:pPr>
            <w:r w:rsidRPr="27964773" w:rsidR="7111AB50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Mitigado</w:t>
            </w:r>
          </w:p>
        </w:tc>
      </w:tr>
      <w:tr w:rsidR="27964773" w:rsidTr="27964773" w14:paraId="5F0FB305">
        <w:trPr>
          <w:tblCellSpacing w:w="15" w:type="dxa"/>
          <w:trHeight w:val="300"/>
        </w:trPr>
        <w:tc>
          <w:tcPr>
            <w:tcW w:w="3599" w:type="dxa"/>
            <w:tcMar/>
            <w:vAlign w:val="center"/>
          </w:tcPr>
          <w:p w:rsidR="2F429544" w:rsidP="27964773" w:rsidRDefault="2F429544" w14:paraId="4DA7D018" w14:textId="2D9C6CF0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Incompatibilidade entre sistemas operacionais</w:t>
            </w:r>
          </w:p>
        </w:tc>
        <w:tc>
          <w:tcPr>
            <w:tcW w:w="1875" w:type="dxa"/>
            <w:tcMar/>
            <w:vAlign w:val="center"/>
          </w:tcPr>
          <w:p w:rsidR="2F429544" w:rsidP="27964773" w:rsidRDefault="2F429544" w14:paraId="06002890" w14:textId="48B6AE31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Baixa/Média</w:t>
            </w:r>
          </w:p>
        </w:tc>
        <w:tc>
          <w:tcPr>
            <w:tcW w:w="1811" w:type="dxa"/>
            <w:tcMar/>
            <w:vAlign w:val="center"/>
          </w:tcPr>
          <w:p w:rsidR="2F429544" w:rsidP="27964773" w:rsidRDefault="2F429544" w14:paraId="52154D32" w14:textId="3AA37764">
            <w:pPr>
              <w:pStyle w:val="Normal"/>
            </w:pPr>
            <w:r w:rsidRPr="27964773" w:rsidR="2F429544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Médio</w:t>
            </w:r>
          </w:p>
        </w:tc>
        <w:tc>
          <w:tcPr>
            <w:tcW w:w="2126" w:type="dxa"/>
            <w:tcMar/>
            <w:vAlign w:val="center"/>
          </w:tcPr>
          <w:p w:rsidR="493C81FE" w:rsidP="27964773" w:rsidRDefault="493C81FE" w14:paraId="38B2CAE3" w14:textId="6D3BE4EF">
            <w:pPr>
              <w:pStyle w:val="Normal"/>
            </w:pPr>
            <w:r w:rsidRPr="27964773" w:rsidR="493C81FE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1"/>
                <w:szCs w:val="21"/>
                <w:lang w:val="pt-BR"/>
              </w:rPr>
              <w:t>Mitigado</w:t>
            </w:r>
          </w:p>
        </w:tc>
      </w:tr>
    </w:tbl>
    <w:p w:rsidRPr="00874F9A" w:rsidR="00CA6D09" w:rsidRDefault="00CA6D09" w14:paraId="2CBD1743" w14:textId="77777777">
      <w:pPr>
        <w:rPr>
          <w:rFonts w:ascii="Arial" w:hAnsi="Arial" w:cs="Arial"/>
        </w:rPr>
      </w:pPr>
    </w:p>
    <w:p w:rsidR="27964773" w:rsidP="27964773" w:rsidRDefault="27964773" w14:paraId="365158B7" w14:textId="3AFC0262">
      <w:pPr>
        <w:rPr>
          <w:rFonts w:ascii="Arial" w:hAnsi="Arial" w:cs="Arial"/>
        </w:rPr>
      </w:pPr>
    </w:p>
    <w:p w:rsidR="27964773" w:rsidP="27964773" w:rsidRDefault="27964773" w14:paraId="148319ED" w14:textId="7A074E9E">
      <w:pPr>
        <w:rPr>
          <w:rFonts w:ascii="Arial" w:hAnsi="Arial" w:cs="Arial"/>
        </w:rPr>
      </w:pPr>
    </w:p>
    <w:p w:rsidR="27964773" w:rsidP="27964773" w:rsidRDefault="27964773" w14:paraId="78A6786D" w14:textId="07362892">
      <w:pPr>
        <w:pStyle w:val="Normal"/>
        <w:rPr>
          <w:rFonts w:ascii="Arial" w:hAnsi="Arial" w:cs="Arial"/>
        </w:rPr>
      </w:pPr>
    </w:p>
    <w:p w:rsidRPr="00874F9A" w:rsidR="00CA6D09" w:rsidRDefault="00F625B2" w14:paraId="6D322FE4" w14:textId="77777777">
      <w:pPr>
        <w:pStyle w:val="Ttulo2"/>
        <w:rPr>
          <w:rFonts w:ascii="Arial" w:hAnsi="Arial" w:cs="Arial"/>
        </w:rPr>
      </w:pPr>
      <w:r w:rsidRPr="27964773" w:rsidR="5ED35270">
        <w:rPr>
          <w:rFonts w:ascii="Arial" w:hAnsi="Arial" w:cs="Arial"/>
        </w:rPr>
        <w:t>7. Próximos Passos até a Review</w:t>
      </w:r>
    </w:p>
    <w:p w:rsidR="66E918F4" w:rsidP="27964773" w:rsidRDefault="66E918F4" w14:paraId="00151A3E" w14:textId="7A6CB9D3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7964773" w:rsidR="66E918F4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Finalizar ROBERTO-43 com ajustes finais de exibição e testes de regressão no fluxo do dashboard.</w:t>
      </w:r>
    </w:p>
    <w:p w:rsidR="66E918F4" w:rsidP="27964773" w:rsidRDefault="66E918F4" w14:paraId="1630A281" w14:textId="5F175CF2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7964773" w:rsidR="66E918F4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Concluir ROBERTO-50 com validações de entrada, mensagens de erro e cenários de exceção para favoritos.</w:t>
      </w:r>
    </w:p>
    <w:p w:rsidR="66E918F4" w:rsidP="27964773" w:rsidRDefault="66E918F4" w14:paraId="742AFA5A" w14:textId="57D04C40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7964773" w:rsidR="66E918F4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Consolidar evidências da sprint (prints, status final do board, riscos atualizados e métricas) para apresentação na Review.</w:t>
      </w:r>
    </w:p>
    <w:p w:rsidR="66E918F4" w:rsidP="27964773" w:rsidRDefault="66E918F4" w14:paraId="4721F039" w14:textId="27B59B35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Pr="27964773" w:rsidR="66E918F4">
        <w:rPr>
          <w:rFonts w:ascii="DM Sans" w:hAnsi="DM Sans" w:eastAsia="DM Sans" w:cs="DM Sans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Executar rodada final de testes integrados da CLI (cadastro, login, favoritos e indicadores) antes do encerramento da sprint.</w:t>
      </w:r>
    </w:p>
    <w:p w:rsidR="27964773" w:rsidP="27964773" w:rsidRDefault="27964773" w14:paraId="5BB83550" w14:textId="1DD3F340">
      <w:pPr>
        <w:rPr>
          <w:rFonts w:ascii="Arial" w:hAnsi="Arial" w:cs="Arial"/>
        </w:rPr>
      </w:pPr>
    </w:p>
    <w:p w:rsidRPr="00874F9A" w:rsidR="00CA6D09" w:rsidRDefault="00CA6D09" w14:paraId="5EE699C2" w14:textId="77777777">
      <w:pPr>
        <w:rPr>
          <w:rFonts w:ascii="Arial" w:hAnsi="Arial" w:cs="Arial"/>
        </w:rPr>
      </w:pPr>
    </w:p>
    <w:p w:rsidRPr="00874F9A" w:rsidR="00CA6D09" w:rsidRDefault="00F625B2" w14:paraId="4FA58A15" w14:textId="77777777">
      <w:pPr>
        <w:pStyle w:val="Ttulo2"/>
        <w:rPr>
          <w:rFonts w:ascii="Arial" w:hAnsi="Arial" w:cs="Arial"/>
        </w:rPr>
      </w:pPr>
      <w:r w:rsidRPr="00874F9A">
        <w:rPr>
          <w:rFonts w:ascii="Arial" w:hAnsi="Arial" w:cs="Arial"/>
        </w:rPr>
        <w:t>8. Evidências</w:t>
      </w:r>
    </w:p>
    <w:p w:rsidRPr="00874F9A" w:rsidR="00CA6D09" w:rsidP="27964773" w:rsidRDefault="00F625B2" w14:paraId="05DD47AF" w14:textId="1F983E84">
      <w:pPr>
        <w:pStyle w:val="Normal"/>
        <w:rPr>
          <w:rFonts w:ascii="Arial" w:hAnsi="Arial" w:cs="Arial"/>
        </w:rPr>
      </w:pPr>
      <w:r w:rsidRPr="27964773" w:rsidR="7AA02B54">
        <w:rPr>
          <w:rFonts w:ascii="Arial" w:hAnsi="Arial" w:cs="Arial"/>
        </w:rPr>
        <w:t>Jira:</w:t>
      </w:r>
      <w:r>
        <w:br/>
      </w:r>
      <w:r w:rsidR="2DFDFF58">
        <w:drawing>
          <wp:inline wp14:editId="4859B96E" wp14:anchorId="7A95820D">
            <wp:extent cx="5486400" cy="2247900"/>
            <wp:effectExtent l="0" t="0" r="0" b="0"/>
            <wp:docPr id="1779952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952049" name="Picture 1779952049"/>
                    <pic:cNvPicPr/>
                  </pic:nvPicPr>
                  <pic:blipFill>
                    <a:blip xmlns:r="http://schemas.openxmlformats.org/officeDocument/2006/relationships" r:embed="rId1438809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27964773" w:rsidR="62250B59">
        <w:rPr>
          <w:rFonts w:ascii="Arial" w:hAnsi="Arial" w:cs="Arial"/>
        </w:rPr>
        <w:t xml:space="preserve">Kanban de </w:t>
      </w:r>
      <w:r w:rsidRPr="27964773" w:rsidR="62250B59">
        <w:rPr>
          <w:rFonts w:ascii="Arial" w:hAnsi="Arial" w:cs="Arial"/>
        </w:rPr>
        <w:t>riscos</w:t>
      </w:r>
      <w:r w:rsidRPr="27964773" w:rsidR="62250B59">
        <w:rPr>
          <w:rFonts w:ascii="Arial" w:hAnsi="Arial" w:cs="Arial"/>
        </w:rPr>
        <w:t>:</w:t>
      </w:r>
      <w:r>
        <w:br/>
      </w:r>
      <w:r w:rsidR="4E29DFED">
        <w:drawing>
          <wp:inline wp14:editId="4427F6DF" wp14:anchorId="0F8FC204">
            <wp:extent cx="5486400" cy="2266950"/>
            <wp:effectExtent l="0" t="0" r="0" b="0"/>
            <wp:docPr id="1084960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960282" name="Picture 1084960282"/>
                    <pic:cNvPicPr/>
                  </pic:nvPicPr>
                  <pic:blipFill>
                    <a:blip xmlns:r="http://schemas.openxmlformats.org/officeDocument/2006/relationships" r:embed="rId1187113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Pr="00874F9A" w:rsidR="00CA6D0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ccf0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73349205">
    <w:abstractNumId w:val="8"/>
  </w:num>
  <w:num w:numId="2" w16cid:durableId="1477184174">
    <w:abstractNumId w:val="6"/>
  </w:num>
  <w:num w:numId="3" w16cid:durableId="292951644">
    <w:abstractNumId w:val="5"/>
  </w:num>
  <w:num w:numId="4" w16cid:durableId="1805393882">
    <w:abstractNumId w:val="4"/>
  </w:num>
  <w:num w:numId="5" w16cid:durableId="2135979400">
    <w:abstractNumId w:val="7"/>
  </w:num>
  <w:num w:numId="6" w16cid:durableId="946962066">
    <w:abstractNumId w:val="3"/>
  </w:num>
  <w:num w:numId="7" w16cid:durableId="1312295459">
    <w:abstractNumId w:val="2"/>
  </w:num>
  <w:num w:numId="8" w16cid:durableId="161940265">
    <w:abstractNumId w:val="1"/>
  </w:num>
  <w:num w:numId="9" w16cid:durableId="32008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74F9A"/>
    <w:rsid w:val="00AA1D8D"/>
    <w:rsid w:val="00B47730"/>
    <w:rsid w:val="00C260DD"/>
    <w:rsid w:val="00C42BA4"/>
    <w:rsid w:val="00CA6D09"/>
    <w:rsid w:val="00CB0664"/>
    <w:rsid w:val="00E9453D"/>
    <w:rsid w:val="00F625B2"/>
    <w:rsid w:val="00FC693F"/>
    <w:rsid w:val="0170B3C2"/>
    <w:rsid w:val="01E1966F"/>
    <w:rsid w:val="03088213"/>
    <w:rsid w:val="03CB95B9"/>
    <w:rsid w:val="04147979"/>
    <w:rsid w:val="09B6CE7D"/>
    <w:rsid w:val="1034C5E4"/>
    <w:rsid w:val="11C3A243"/>
    <w:rsid w:val="120A5556"/>
    <w:rsid w:val="122D8578"/>
    <w:rsid w:val="137A9C40"/>
    <w:rsid w:val="1708CE87"/>
    <w:rsid w:val="172C1FDC"/>
    <w:rsid w:val="1A86C0D4"/>
    <w:rsid w:val="1B43FACF"/>
    <w:rsid w:val="1F73FAED"/>
    <w:rsid w:val="261882DE"/>
    <w:rsid w:val="27964773"/>
    <w:rsid w:val="2C1EEC2E"/>
    <w:rsid w:val="2DDDC473"/>
    <w:rsid w:val="2DFDFF58"/>
    <w:rsid w:val="2F429544"/>
    <w:rsid w:val="3023319D"/>
    <w:rsid w:val="3091FE01"/>
    <w:rsid w:val="3540AE21"/>
    <w:rsid w:val="3C6D3B39"/>
    <w:rsid w:val="3D83F6AA"/>
    <w:rsid w:val="41BB1162"/>
    <w:rsid w:val="45C9A2C1"/>
    <w:rsid w:val="47E59A9E"/>
    <w:rsid w:val="493C81FE"/>
    <w:rsid w:val="49841937"/>
    <w:rsid w:val="4DF4D600"/>
    <w:rsid w:val="4E29DFED"/>
    <w:rsid w:val="50B6034D"/>
    <w:rsid w:val="5C5802B7"/>
    <w:rsid w:val="5ED35270"/>
    <w:rsid w:val="6071004B"/>
    <w:rsid w:val="62250B59"/>
    <w:rsid w:val="66E918F4"/>
    <w:rsid w:val="69640106"/>
    <w:rsid w:val="6CAE2468"/>
    <w:rsid w:val="6D94D206"/>
    <w:rsid w:val="6FF9F60C"/>
    <w:rsid w:val="7111AB50"/>
    <w:rsid w:val="714DA7A7"/>
    <w:rsid w:val="73AFA44F"/>
    <w:rsid w:val="77D790D4"/>
    <w:rsid w:val="785B6586"/>
    <w:rsid w:val="7AA02B54"/>
    <w:rsid w:val="7C068F7A"/>
    <w:rsid w:val="7D77D913"/>
    <w:rsid w:val="7E2A9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9F4B3A"/>
  <w14:defaultImageDpi w14:val="300"/>
  <w15:docId w15:val="{41E40351-0064-463B-BC89-78A582A9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438809809" /><Relationship Type="http://schemas.openxmlformats.org/officeDocument/2006/relationships/image" Target="/media/image2.png" Id="rId11871133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KAWAN MARK GERONIMO DA SILVA</lastModifiedBy>
  <revision>4</revision>
  <dcterms:created xsi:type="dcterms:W3CDTF">2026-04-17T18:44:00.0000000Z</dcterms:created>
  <dcterms:modified xsi:type="dcterms:W3CDTF">2026-04-25T00:50:08.0376240Z</dcterms:modified>
  <category/>
</coreProperties>
</file>